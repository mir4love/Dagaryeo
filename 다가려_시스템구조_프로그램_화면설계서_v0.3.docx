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E33F44" w14:textId="77777777" w:rsidR="00213592" w:rsidRDefault="00000000">
      <w:pPr>
        <w:pStyle w:val="a8"/>
        <w:rPr>
          <w:lang w:eastAsia="ko-KR"/>
        </w:rPr>
      </w:pPr>
      <w:proofErr w:type="spellStart"/>
      <w:r>
        <w:rPr>
          <w:lang w:eastAsia="ko-KR"/>
        </w:rPr>
        <w:t>다가려</w:t>
      </w:r>
      <w:proofErr w:type="spellEnd"/>
      <w:r>
        <w:rPr>
          <w:lang w:eastAsia="ko-KR"/>
        </w:rPr>
        <w:t xml:space="preserve"> </w:t>
      </w:r>
      <w:r>
        <w:rPr>
          <w:lang w:eastAsia="ko-KR"/>
        </w:rPr>
        <w:t>시스템</w:t>
      </w:r>
      <w:r>
        <w:rPr>
          <w:lang w:eastAsia="ko-KR"/>
        </w:rPr>
        <w:t xml:space="preserve"> </w:t>
      </w:r>
      <w:r>
        <w:rPr>
          <w:lang w:eastAsia="ko-KR"/>
        </w:rPr>
        <w:t>구조</w:t>
      </w:r>
      <w:r>
        <w:rPr>
          <w:lang w:eastAsia="ko-KR"/>
        </w:rPr>
        <w:t xml:space="preserve"> </w:t>
      </w:r>
      <w:r>
        <w:rPr>
          <w:lang w:eastAsia="ko-KR"/>
        </w:rPr>
        <w:t>및</w:t>
      </w:r>
      <w:r>
        <w:rPr>
          <w:lang w:eastAsia="ko-KR"/>
        </w:rPr>
        <w:t xml:space="preserve"> </w:t>
      </w:r>
      <w:r>
        <w:rPr>
          <w:lang w:eastAsia="ko-KR"/>
        </w:rPr>
        <w:t>화면</w:t>
      </w:r>
      <w:r>
        <w:rPr>
          <w:lang w:eastAsia="ko-KR"/>
        </w:rPr>
        <w:t xml:space="preserve"> </w:t>
      </w:r>
      <w:r>
        <w:rPr>
          <w:lang w:eastAsia="ko-KR"/>
        </w:rPr>
        <w:t>설계서</w:t>
      </w:r>
    </w:p>
    <w:p w14:paraId="4DFEF2C9" w14:textId="77777777" w:rsidR="00213592" w:rsidRDefault="00000000">
      <w:pPr>
        <w:rPr>
          <w:lang w:eastAsia="ko-KR"/>
        </w:rPr>
      </w:pPr>
      <w:r>
        <w:rPr>
          <w:lang w:eastAsia="ko-KR"/>
        </w:rPr>
        <w:t>iOS Android macOS Windows  |  제품 설계 초안 v0.3  |  2026년 9월 29일</w:t>
      </w:r>
    </w:p>
    <w:p w14:paraId="48B4F61D" w14:textId="77777777" w:rsidR="00213592" w:rsidRDefault="00000000">
      <w:pPr>
        <w:rPr>
          <w:lang w:eastAsia="ko-KR"/>
        </w:rPr>
      </w:pPr>
      <w:proofErr w:type="spellStart"/>
      <w:r>
        <w:rPr>
          <w:lang w:eastAsia="ko-KR"/>
        </w:rPr>
        <w:t>다가려은</w:t>
      </w:r>
      <w:proofErr w:type="spellEnd"/>
      <w:r>
        <w:rPr>
          <w:lang w:eastAsia="ko-KR"/>
        </w:rPr>
        <w:t xml:space="preserve"> 사진과 PDF에서 한국어 개인정보 후보를 로컬에서 찾고, 사용자가 검토한 영역을 새 파일에서 제거하는 도구다. 이 문서는 4개 플랫폼에 공통으로 적용할 동작, Free와 Pro의 경계, 구현 모듈, 화면별 사용자 흐름과 출시 검증 기준을 정한다. 최초 제품은 사진과 PDF</w:t>
      </w:r>
      <w:proofErr w:type="spellStart"/>
      <w:r>
        <w:rPr>
          <w:lang w:eastAsia="ko-KR"/>
        </w:rPr>
        <w:t>에</w:t>
      </w:r>
      <w:proofErr w:type="spellEnd"/>
      <w:r>
        <w:rPr>
          <w:lang w:eastAsia="ko-KR"/>
        </w:rPr>
        <w:t xml:space="preserve"> 집중하고 Office와 HWP 계열은 후속 단계로 분리한다.</w:t>
      </w:r>
    </w:p>
    <w:p w14:paraId="6152A25B" w14:textId="77777777" w:rsidR="00213592" w:rsidRDefault="00000000">
      <w:pPr>
        <w:pStyle w:val="1"/>
      </w:pPr>
      <w:r>
        <w:t xml:space="preserve">1 </w:t>
      </w:r>
      <w:proofErr w:type="spellStart"/>
      <w:r>
        <w:t>제품</w:t>
      </w:r>
      <w:proofErr w:type="spellEnd"/>
      <w:r>
        <w:t xml:space="preserve"> </w:t>
      </w:r>
      <w:proofErr w:type="spellStart"/>
      <w:r>
        <w:t>결정</w:t>
      </w:r>
      <w:proofErr w:type="spellEnd"/>
    </w:p>
    <w:tbl>
      <w:tblPr>
        <w:tblStyle w:val="af9"/>
        <w:tblW w:w="0" w:type="auto"/>
        <w:jc w:val="center"/>
        <w:tblLook w:val="04A0" w:firstRow="1" w:lastRow="0" w:firstColumn="1" w:lastColumn="0" w:noHBand="0" w:noVBand="1"/>
      </w:tblPr>
      <w:tblGrid>
        <w:gridCol w:w="3907"/>
        <w:gridCol w:w="6189"/>
      </w:tblGrid>
      <w:tr w:rsidR="00213592" w14:paraId="54403E23" w14:textId="77777777">
        <w:trPr>
          <w:jc w:val="center"/>
        </w:trPr>
        <w:tc>
          <w:tcPr>
            <w:tcW w:w="4968" w:type="dxa"/>
            <w:shd w:val="clear" w:color="auto" w:fill="233A52"/>
            <w:tcMar>
              <w:top w:w="80" w:type="dxa"/>
              <w:left w:w="80" w:type="dxa"/>
              <w:bottom w:w="80" w:type="dxa"/>
              <w:right w:w="80" w:type="dxa"/>
            </w:tcMar>
            <w:vAlign w:val="center"/>
          </w:tcPr>
          <w:p w14:paraId="3A2B6582" w14:textId="77777777" w:rsidR="00213592" w:rsidRDefault="00000000">
            <w:pPr>
              <w:spacing w:after="0" w:line="252" w:lineRule="auto"/>
            </w:pPr>
            <w:r>
              <w:rPr>
                <w:b/>
                <w:color w:val="FFFFFF"/>
                <w:sz w:val="16"/>
              </w:rPr>
              <w:t>항목</w:t>
            </w:r>
          </w:p>
        </w:tc>
        <w:tc>
          <w:tcPr>
            <w:tcW w:w="4968" w:type="dxa"/>
            <w:shd w:val="clear" w:color="auto" w:fill="233A52"/>
            <w:tcMar>
              <w:top w:w="80" w:type="dxa"/>
              <w:left w:w="80" w:type="dxa"/>
              <w:bottom w:w="80" w:type="dxa"/>
              <w:right w:w="80" w:type="dxa"/>
            </w:tcMar>
            <w:vAlign w:val="center"/>
          </w:tcPr>
          <w:p w14:paraId="2DE20E02" w14:textId="77777777" w:rsidR="00213592" w:rsidRDefault="00000000">
            <w:pPr>
              <w:spacing w:after="0" w:line="252" w:lineRule="auto"/>
            </w:pPr>
            <w:r>
              <w:rPr>
                <w:b/>
                <w:color w:val="FFFFFF"/>
                <w:sz w:val="16"/>
              </w:rPr>
              <w:t>설계 결정</w:t>
            </w:r>
          </w:p>
        </w:tc>
      </w:tr>
      <w:tr w:rsidR="00213592" w14:paraId="278546B1" w14:textId="77777777">
        <w:trPr>
          <w:jc w:val="center"/>
        </w:trPr>
        <w:tc>
          <w:tcPr>
            <w:tcW w:w="1944" w:type="dxa"/>
            <w:shd w:val="clear" w:color="auto" w:fill="FFFFFF"/>
            <w:tcMar>
              <w:top w:w="80" w:type="dxa"/>
              <w:left w:w="80" w:type="dxa"/>
              <w:bottom w:w="80" w:type="dxa"/>
              <w:right w:w="80" w:type="dxa"/>
            </w:tcMar>
            <w:vAlign w:val="center"/>
          </w:tcPr>
          <w:p w14:paraId="3F9CB5A2" w14:textId="77777777" w:rsidR="00213592" w:rsidRDefault="00000000">
            <w:pPr>
              <w:spacing w:after="0" w:line="252" w:lineRule="auto"/>
            </w:pPr>
            <w:r>
              <w:rPr>
                <w:sz w:val="16"/>
              </w:rPr>
              <w:t>대상</w:t>
            </w:r>
          </w:p>
        </w:tc>
        <w:tc>
          <w:tcPr>
            <w:tcW w:w="7920" w:type="dxa"/>
            <w:shd w:val="clear" w:color="auto" w:fill="FFFFFF"/>
            <w:tcMar>
              <w:top w:w="80" w:type="dxa"/>
              <w:left w:w="80" w:type="dxa"/>
              <w:bottom w:w="80" w:type="dxa"/>
              <w:right w:w="80" w:type="dxa"/>
            </w:tcMar>
            <w:vAlign w:val="center"/>
          </w:tcPr>
          <w:p w14:paraId="79F0D76C" w14:textId="77777777" w:rsidR="00213592" w:rsidRDefault="00000000">
            <w:pPr>
              <w:spacing w:after="0" w:line="252" w:lineRule="auto"/>
              <w:rPr>
                <w:lang w:eastAsia="ko-KR"/>
              </w:rPr>
            </w:pPr>
            <w:r>
              <w:rPr>
                <w:sz w:val="16"/>
                <w:lang w:eastAsia="ko-KR"/>
              </w:rPr>
              <w:t>한국 개인 사용자와 소규모 사업자. 모바일은 한 파일의 빠른 공유, 데스크톱은 다중 파일 검토.</w:t>
            </w:r>
          </w:p>
        </w:tc>
      </w:tr>
      <w:tr w:rsidR="00213592" w14:paraId="219DEF8B" w14:textId="77777777">
        <w:trPr>
          <w:jc w:val="center"/>
        </w:trPr>
        <w:tc>
          <w:tcPr>
            <w:tcW w:w="1944" w:type="dxa"/>
            <w:shd w:val="clear" w:color="auto" w:fill="F5F8FA"/>
            <w:tcMar>
              <w:top w:w="80" w:type="dxa"/>
              <w:left w:w="80" w:type="dxa"/>
              <w:bottom w:w="80" w:type="dxa"/>
              <w:right w:w="80" w:type="dxa"/>
            </w:tcMar>
            <w:vAlign w:val="center"/>
          </w:tcPr>
          <w:p w14:paraId="3EF5C2E7" w14:textId="77777777" w:rsidR="00213592" w:rsidRDefault="00000000">
            <w:pPr>
              <w:spacing w:after="0" w:line="252" w:lineRule="auto"/>
            </w:pPr>
            <w:proofErr w:type="spellStart"/>
            <w:r>
              <w:rPr>
                <w:sz w:val="16"/>
              </w:rPr>
              <w:t>지원</w:t>
            </w:r>
            <w:proofErr w:type="spellEnd"/>
            <w:r>
              <w:rPr>
                <w:sz w:val="16"/>
              </w:rPr>
              <w:t xml:space="preserve"> </w:t>
            </w:r>
            <w:proofErr w:type="spellStart"/>
            <w:r>
              <w:rPr>
                <w:sz w:val="16"/>
              </w:rPr>
              <w:t>플랫폼</w:t>
            </w:r>
            <w:proofErr w:type="spellEnd"/>
          </w:p>
        </w:tc>
        <w:tc>
          <w:tcPr>
            <w:tcW w:w="7920" w:type="dxa"/>
            <w:shd w:val="clear" w:color="auto" w:fill="F5F8FA"/>
            <w:tcMar>
              <w:top w:w="80" w:type="dxa"/>
              <w:left w:w="80" w:type="dxa"/>
              <w:bottom w:w="80" w:type="dxa"/>
              <w:right w:w="80" w:type="dxa"/>
            </w:tcMar>
            <w:vAlign w:val="center"/>
          </w:tcPr>
          <w:p w14:paraId="7542E025" w14:textId="77777777" w:rsidR="00213592" w:rsidRDefault="00000000">
            <w:pPr>
              <w:spacing w:after="0" w:line="252" w:lineRule="auto"/>
            </w:pPr>
            <w:r>
              <w:rPr>
                <w:sz w:val="16"/>
              </w:rPr>
              <w:t>iOS와 Android는 React Native, macOS는 react-native-macos, Windows는 react-native-windows. 같은 RN 코드베이스를 쓰되 네 플랫폼 빌드와 네이티브 어댑터는 분리.</w:t>
            </w:r>
          </w:p>
        </w:tc>
      </w:tr>
      <w:tr w:rsidR="00213592" w14:paraId="6D217241" w14:textId="77777777">
        <w:trPr>
          <w:jc w:val="center"/>
        </w:trPr>
        <w:tc>
          <w:tcPr>
            <w:tcW w:w="1944" w:type="dxa"/>
            <w:shd w:val="clear" w:color="auto" w:fill="FFFFFF"/>
            <w:tcMar>
              <w:top w:w="80" w:type="dxa"/>
              <w:left w:w="80" w:type="dxa"/>
              <w:bottom w:w="80" w:type="dxa"/>
              <w:right w:w="80" w:type="dxa"/>
            </w:tcMar>
            <w:vAlign w:val="center"/>
          </w:tcPr>
          <w:p w14:paraId="42FB63F7" w14:textId="77777777" w:rsidR="00213592" w:rsidRDefault="00000000">
            <w:pPr>
              <w:spacing w:after="0" w:line="252" w:lineRule="auto"/>
            </w:pPr>
            <w:r>
              <w:rPr>
                <w:sz w:val="16"/>
              </w:rPr>
              <w:t>출시 형식</w:t>
            </w:r>
          </w:p>
        </w:tc>
        <w:tc>
          <w:tcPr>
            <w:tcW w:w="7920" w:type="dxa"/>
            <w:shd w:val="clear" w:color="auto" w:fill="FFFFFF"/>
            <w:tcMar>
              <w:top w:w="80" w:type="dxa"/>
              <w:left w:w="80" w:type="dxa"/>
              <w:bottom w:w="80" w:type="dxa"/>
              <w:right w:w="80" w:type="dxa"/>
            </w:tcMar>
            <w:vAlign w:val="center"/>
          </w:tcPr>
          <w:p w14:paraId="4136C49C" w14:textId="77777777" w:rsidR="00213592" w:rsidRDefault="00000000">
            <w:pPr>
              <w:spacing w:after="0" w:line="252" w:lineRule="auto"/>
              <w:rPr>
                <w:lang w:eastAsia="ko-KR"/>
              </w:rPr>
            </w:pPr>
            <w:r>
              <w:rPr>
                <w:sz w:val="16"/>
                <w:lang w:eastAsia="ko-KR"/>
              </w:rPr>
              <w:t>이미지 JPEG PNG HEIC 입력과 PDF 입력. 내보내기는 새 PNG JPEG 또는 PDF. 원본은 변경하지 않음.</w:t>
            </w:r>
          </w:p>
        </w:tc>
      </w:tr>
      <w:tr w:rsidR="00213592" w14:paraId="750B664B" w14:textId="77777777">
        <w:trPr>
          <w:jc w:val="center"/>
        </w:trPr>
        <w:tc>
          <w:tcPr>
            <w:tcW w:w="1944" w:type="dxa"/>
            <w:shd w:val="clear" w:color="auto" w:fill="F5F8FA"/>
            <w:tcMar>
              <w:top w:w="80" w:type="dxa"/>
              <w:left w:w="80" w:type="dxa"/>
              <w:bottom w:w="80" w:type="dxa"/>
              <w:right w:w="80" w:type="dxa"/>
            </w:tcMar>
            <w:vAlign w:val="center"/>
          </w:tcPr>
          <w:p w14:paraId="372922CC" w14:textId="77777777" w:rsidR="00213592" w:rsidRDefault="00000000">
            <w:pPr>
              <w:spacing w:after="0" w:line="252" w:lineRule="auto"/>
            </w:pPr>
            <w:proofErr w:type="spellStart"/>
            <w:r>
              <w:rPr>
                <w:sz w:val="16"/>
              </w:rPr>
              <w:t>오프라인</w:t>
            </w:r>
            <w:proofErr w:type="spellEnd"/>
            <w:r>
              <w:rPr>
                <w:sz w:val="16"/>
              </w:rPr>
              <w:t xml:space="preserve"> </w:t>
            </w:r>
            <w:proofErr w:type="spellStart"/>
            <w:r>
              <w:rPr>
                <w:sz w:val="16"/>
              </w:rPr>
              <w:t>원칙</w:t>
            </w:r>
            <w:proofErr w:type="spellEnd"/>
          </w:p>
        </w:tc>
        <w:tc>
          <w:tcPr>
            <w:tcW w:w="7920" w:type="dxa"/>
            <w:shd w:val="clear" w:color="auto" w:fill="F5F8FA"/>
            <w:tcMar>
              <w:top w:w="80" w:type="dxa"/>
              <w:left w:w="80" w:type="dxa"/>
              <w:bottom w:w="80" w:type="dxa"/>
              <w:right w:w="80" w:type="dxa"/>
            </w:tcMar>
            <w:vAlign w:val="center"/>
          </w:tcPr>
          <w:p w14:paraId="4028B743" w14:textId="77777777" w:rsidR="00213592" w:rsidRDefault="00000000">
            <w:pPr>
              <w:spacing w:after="0" w:line="252" w:lineRule="auto"/>
              <w:rPr>
                <w:lang w:eastAsia="ko-KR"/>
              </w:rPr>
            </w:pPr>
            <w:r>
              <w:rPr>
                <w:sz w:val="16"/>
                <w:lang w:eastAsia="ko-KR"/>
              </w:rPr>
              <w:t>원본과 OCR 텍스트는 기기 밖으로 전송하지 않음. 구매 확인과 업데이트 확인만 선택적 네트워크 사용.</w:t>
            </w:r>
          </w:p>
        </w:tc>
      </w:tr>
      <w:tr w:rsidR="00213592" w14:paraId="5600AAA2" w14:textId="77777777">
        <w:trPr>
          <w:jc w:val="center"/>
        </w:trPr>
        <w:tc>
          <w:tcPr>
            <w:tcW w:w="1944" w:type="dxa"/>
            <w:shd w:val="clear" w:color="auto" w:fill="FFFFFF"/>
            <w:tcMar>
              <w:top w:w="80" w:type="dxa"/>
              <w:left w:w="80" w:type="dxa"/>
              <w:bottom w:w="80" w:type="dxa"/>
              <w:right w:w="80" w:type="dxa"/>
            </w:tcMar>
            <w:vAlign w:val="center"/>
          </w:tcPr>
          <w:p w14:paraId="51604D19" w14:textId="77777777" w:rsidR="00213592" w:rsidRDefault="00000000">
            <w:pPr>
              <w:spacing w:after="0" w:line="252" w:lineRule="auto"/>
            </w:pPr>
            <w:proofErr w:type="spellStart"/>
            <w:r>
              <w:rPr>
                <w:sz w:val="16"/>
              </w:rPr>
              <w:t>안전</w:t>
            </w:r>
            <w:proofErr w:type="spellEnd"/>
            <w:r>
              <w:rPr>
                <w:sz w:val="16"/>
              </w:rPr>
              <w:t xml:space="preserve"> </w:t>
            </w:r>
            <w:proofErr w:type="spellStart"/>
            <w:r>
              <w:rPr>
                <w:sz w:val="16"/>
              </w:rPr>
              <w:t>기준</w:t>
            </w:r>
            <w:proofErr w:type="spellEnd"/>
          </w:p>
        </w:tc>
        <w:tc>
          <w:tcPr>
            <w:tcW w:w="7920" w:type="dxa"/>
            <w:shd w:val="clear" w:color="auto" w:fill="FFFFFF"/>
            <w:tcMar>
              <w:top w:w="80" w:type="dxa"/>
              <w:left w:w="80" w:type="dxa"/>
              <w:bottom w:w="80" w:type="dxa"/>
              <w:right w:w="80" w:type="dxa"/>
            </w:tcMar>
            <w:vAlign w:val="center"/>
          </w:tcPr>
          <w:p w14:paraId="767A89AD" w14:textId="77777777" w:rsidR="00213592" w:rsidRDefault="00000000">
            <w:pPr>
              <w:spacing w:after="0" w:line="252" w:lineRule="auto"/>
              <w:rPr>
                <w:lang w:eastAsia="ko-KR"/>
              </w:rPr>
            </w:pPr>
            <w:r>
              <w:rPr>
                <w:sz w:val="16"/>
                <w:lang w:eastAsia="ko-KR"/>
              </w:rPr>
              <w:t>Free와 Pro 모두 같은 제거 엔진과 결과 검증을 사용. 탐지 누락 가능성을 사용자 검토와 명확한 결과 상태로 관리.</w:t>
            </w:r>
          </w:p>
        </w:tc>
      </w:tr>
    </w:tbl>
    <w:p w14:paraId="729EDB32" w14:textId="77777777" w:rsidR="00213592" w:rsidRDefault="00213592">
      <w:pPr>
        <w:spacing w:after="0"/>
        <w:rPr>
          <w:lang w:eastAsia="ko-KR"/>
        </w:rPr>
      </w:pPr>
    </w:p>
    <w:p w14:paraId="534BFEE8" w14:textId="77777777" w:rsidR="00213592" w:rsidRDefault="00000000">
      <w:pPr>
        <w:pStyle w:val="1"/>
      </w:pPr>
      <w:r>
        <w:t xml:space="preserve">2 </w:t>
      </w:r>
      <w:proofErr w:type="spellStart"/>
      <w:r>
        <w:t>범위와</w:t>
      </w:r>
      <w:proofErr w:type="spellEnd"/>
      <w:r>
        <w:t xml:space="preserve"> </w:t>
      </w:r>
      <w:proofErr w:type="spellStart"/>
      <w:r>
        <w:t>출시</w:t>
      </w:r>
      <w:proofErr w:type="spellEnd"/>
      <w:r>
        <w:t xml:space="preserve"> </w:t>
      </w:r>
      <w:proofErr w:type="spellStart"/>
      <w:r>
        <w:t>순서</w:t>
      </w:r>
      <w:proofErr w:type="spellEnd"/>
    </w:p>
    <w:tbl>
      <w:tblPr>
        <w:tblStyle w:val="af9"/>
        <w:tblW w:w="0" w:type="auto"/>
        <w:jc w:val="center"/>
        <w:tblLook w:val="04A0" w:firstRow="1" w:lastRow="0" w:firstColumn="1" w:lastColumn="0" w:noHBand="0" w:noVBand="1"/>
      </w:tblPr>
      <w:tblGrid>
        <w:gridCol w:w="2873"/>
        <w:gridCol w:w="4210"/>
        <w:gridCol w:w="3013"/>
      </w:tblGrid>
      <w:tr w:rsidR="00213592" w14:paraId="6649AC39" w14:textId="77777777">
        <w:trPr>
          <w:jc w:val="center"/>
        </w:trPr>
        <w:tc>
          <w:tcPr>
            <w:tcW w:w="3312" w:type="dxa"/>
            <w:shd w:val="clear" w:color="auto" w:fill="233A52"/>
            <w:tcMar>
              <w:top w:w="80" w:type="dxa"/>
              <w:left w:w="80" w:type="dxa"/>
              <w:bottom w:w="80" w:type="dxa"/>
              <w:right w:w="80" w:type="dxa"/>
            </w:tcMar>
            <w:vAlign w:val="center"/>
          </w:tcPr>
          <w:p w14:paraId="257ED9C8" w14:textId="77777777" w:rsidR="00213592" w:rsidRDefault="00000000">
            <w:pPr>
              <w:spacing w:after="0" w:line="252" w:lineRule="auto"/>
            </w:pPr>
            <w:r>
              <w:rPr>
                <w:b/>
                <w:color w:val="FFFFFF"/>
                <w:sz w:val="16"/>
              </w:rPr>
              <w:t>단계</w:t>
            </w:r>
          </w:p>
        </w:tc>
        <w:tc>
          <w:tcPr>
            <w:tcW w:w="3312" w:type="dxa"/>
            <w:shd w:val="clear" w:color="auto" w:fill="233A52"/>
            <w:tcMar>
              <w:top w:w="80" w:type="dxa"/>
              <w:left w:w="80" w:type="dxa"/>
              <w:bottom w:w="80" w:type="dxa"/>
              <w:right w:w="80" w:type="dxa"/>
            </w:tcMar>
            <w:vAlign w:val="center"/>
          </w:tcPr>
          <w:p w14:paraId="0E759CC9" w14:textId="77777777" w:rsidR="00213592" w:rsidRDefault="00000000">
            <w:pPr>
              <w:spacing w:after="0" w:line="252" w:lineRule="auto"/>
            </w:pPr>
            <w:r>
              <w:rPr>
                <w:b/>
                <w:color w:val="FFFFFF"/>
                <w:sz w:val="16"/>
              </w:rPr>
              <w:t>포함</w:t>
            </w:r>
          </w:p>
        </w:tc>
        <w:tc>
          <w:tcPr>
            <w:tcW w:w="3312" w:type="dxa"/>
            <w:shd w:val="clear" w:color="auto" w:fill="233A52"/>
            <w:tcMar>
              <w:top w:w="80" w:type="dxa"/>
              <w:left w:w="80" w:type="dxa"/>
              <w:bottom w:w="80" w:type="dxa"/>
              <w:right w:w="80" w:type="dxa"/>
            </w:tcMar>
            <w:vAlign w:val="center"/>
          </w:tcPr>
          <w:p w14:paraId="510C774D" w14:textId="77777777" w:rsidR="00213592" w:rsidRDefault="00000000">
            <w:pPr>
              <w:spacing w:after="0" w:line="252" w:lineRule="auto"/>
            </w:pPr>
            <w:r>
              <w:rPr>
                <w:b/>
                <w:color w:val="FFFFFF"/>
                <w:sz w:val="16"/>
              </w:rPr>
              <w:t>제외 또는 결정 조건</w:t>
            </w:r>
          </w:p>
        </w:tc>
      </w:tr>
      <w:tr w:rsidR="00213592" w14:paraId="25CB3D90" w14:textId="77777777">
        <w:trPr>
          <w:jc w:val="center"/>
        </w:trPr>
        <w:tc>
          <w:tcPr>
            <w:tcW w:w="1512" w:type="dxa"/>
            <w:shd w:val="clear" w:color="auto" w:fill="FFFFFF"/>
            <w:tcMar>
              <w:top w:w="80" w:type="dxa"/>
              <w:left w:w="80" w:type="dxa"/>
              <w:bottom w:w="80" w:type="dxa"/>
              <w:right w:w="80" w:type="dxa"/>
            </w:tcMar>
            <w:vAlign w:val="center"/>
          </w:tcPr>
          <w:p w14:paraId="3360EC16" w14:textId="77777777" w:rsidR="00213592" w:rsidRDefault="00000000">
            <w:pPr>
              <w:spacing w:after="0" w:line="252" w:lineRule="auto"/>
            </w:pPr>
            <w:r>
              <w:rPr>
                <w:sz w:val="16"/>
              </w:rPr>
              <w:t>M0 기술 검증</w:t>
            </w:r>
          </w:p>
        </w:tc>
        <w:tc>
          <w:tcPr>
            <w:tcW w:w="4896" w:type="dxa"/>
            <w:shd w:val="clear" w:color="auto" w:fill="FFFFFF"/>
            <w:tcMar>
              <w:top w:w="80" w:type="dxa"/>
              <w:left w:w="80" w:type="dxa"/>
              <w:bottom w:w="80" w:type="dxa"/>
              <w:right w:w="80" w:type="dxa"/>
            </w:tcMar>
            <w:vAlign w:val="center"/>
          </w:tcPr>
          <w:p w14:paraId="284DD89E" w14:textId="77777777" w:rsidR="00213592" w:rsidRDefault="00000000">
            <w:pPr>
              <w:spacing w:after="0" w:line="252" w:lineRule="auto"/>
              <w:rPr>
                <w:lang w:eastAsia="ko-KR"/>
              </w:rPr>
            </w:pPr>
            <w:r>
              <w:rPr>
                <w:sz w:val="16"/>
                <w:lang w:eastAsia="ko-KR"/>
              </w:rPr>
              <w:t>한국어 OCR 좌표 정확도, 이미지 재인코딩, PDF 안전 내보내기와 사후 검사, 4개 플랫폼 최소 빌드</w:t>
            </w:r>
          </w:p>
        </w:tc>
        <w:tc>
          <w:tcPr>
            <w:tcW w:w="3456" w:type="dxa"/>
            <w:shd w:val="clear" w:color="auto" w:fill="FFFFFF"/>
            <w:tcMar>
              <w:top w:w="80" w:type="dxa"/>
              <w:left w:w="80" w:type="dxa"/>
              <w:bottom w:w="80" w:type="dxa"/>
              <w:right w:w="80" w:type="dxa"/>
            </w:tcMar>
            <w:vAlign w:val="center"/>
          </w:tcPr>
          <w:p w14:paraId="4D7BE9F5" w14:textId="77777777" w:rsidR="00213592" w:rsidRDefault="00000000">
            <w:pPr>
              <w:spacing w:after="0" w:line="252" w:lineRule="auto"/>
              <w:rPr>
                <w:lang w:eastAsia="ko-KR"/>
              </w:rPr>
            </w:pPr>
            <w:r>
              <w:rPr>
                <w:sz w:val="16"/>
                <w:lang w:eastAsia="ko-KR"/>
              </w:rPr>
              <w:t>대표 50~100개 샘플에서 오류 유형 기록 후 PDF 처리 전략 확정</w:t>
            </w:r>
          </w:p>
        </w:tc>
      </w:tr>
      <w:tr w:rsidR="00213592" w14:paraId="4F9BDE83" w14:textId="77777777">
        <w:trPr>
          <w:jc w:val="center"/>
        </w:trPr>
        <w:tc>
          <w:tcPr>
            <w:tcW w:w="1512" w:type="dxa"/>
            <w:shd w:val="clear" w:color="auto" w:fill="F5F8FA"/>
            <w:tcMar>
              <w:top w:w="80" w:type="dxa"/>
              <w:left w:w="80" w:type="dxa"/>
              <w:bottom w:w="80" w:type="dxa"/>
              <w:right w:w="80" w:type="dxa"/>
            </w:tcMar>
            <w:vAlign w:val="center"/>
          </w:tcPr>
          <w:p w14:paraId="010583D3" w14:textId="77777777" w:rsidR="00213592" w:rsidRDefault="00000000">
            <w:pPr>
              <w:spacing w:after="0" w:line="252" w:lineRule="auto"/>
            </w:pPr>
            <w:r>
              <w:rPr>
                <w:sz w:val="16"/>
              </w:rPr>
              <w:t xml:space="preserve">V1 </w:t>
            </w:r>
            <w:proofErr w:type="spellStart"/>
            <w:r>
              <w:rPr>
                <w:sz w:val="16"/>
              </w:rPr>
              <w:t>모바일</w:t>
            </w:r>
            <w:proofErr w:type="spellEnd"/>
          </w:p>
        </w:tc>
        <w:tc>
          <w:tcPr>
            <w:tcW w:w="4896" w:type="dxa"/>
            <w:shd w:val="clear" w:color="auto" w:fill="F5F8FA"/>
            <w:tcMar>
              <w:top w:w="80" w:type="dxa"/>
              <w:left w:w="80" w:type="dxa"/>
              <w:bottom w:w="80" w:type="dxa"/>
              <w:right w:w="80" w:type="dxa"/>
            </w:tcMar>
            <w:vAlign w:val="center"/>
          </w:tcPr>
          <w:p w14:paraId="4B9EE635" w14:textId="77777777" w:rsidR="00213592" w:rsidRDefault="00000000">
            <w:pPr>
              <w:spacing w:after="0" w:line="252" w:lineRule="auto"/>
              <w:rPr>
                <w:lang w:eastAsia="ko-KR"/>
              </w:rPr>
            </w:pPr>
            <w:r>
              <w:rPr>
                <w:sz w:val="16"/>
                <w:lang w:eastAsia="ko-KR"/>
              </w:rPr>
              <w:t>사진 촬영 및 선택, 단일 PDF, 후보 검토, 수동 영역, 안전 내보내기, OS 공유, Free와 Pro 구매</w:t>
            </w:r>
          </w:p>
        </w:tc>
        <w:tc>
          <w:tcPr>
            <w:tcW w:w="3456" w:type="dxa"/>
            <w:shd w:val="clear" w:color="auto" w:fill="F5F8FA"/>
            <w:tcMar>
              <w:top w:w="80" w:type="dxa"/>
              <w:left w:w="80" w:type="dxa"/>
              <w:bottom w:w="80" w:type="dxa"/>
              <w:right w:w="80" w:type="dxa"/>
            </w:tcMar>
            <w:vAlign w:val="center"/>
          </w:tcPr>
          <w:p w14:paraId="29F24DB5" w14:textId="77777777" w:rsidR="00213592" w:rsidRDefault="00000000">
            <w:pPr>
              <w:spacing w:after="0" w:line="252" w:lineRule="auto"/>
              <w:rPr>
                <w:lang w:eastAsia="ko-KR"/>
              </w:rPr>
            </w:pPr>
            <w:r>
              <w:rPr>
                <w:sz w:val="16"/>
                <w:lang w:eastAsia="ko-KR"/>
              </w:rPr>
              <w:t>DOCX XLSX PPTX HWP, 자동 얼굴 제거, 대량 폴더 검색</w:t>
            </w:r>
          </w:p>
        </w:tc>
      </w:tr>
      <w:tr w:rsidR="00213592" w14:paraId="4BDF0DE6" w14:textId="77777777">
        <w:trPr>
          <w:jc w:val="center"/>
        </w:trPr>
        <w:tc>
          <w:tcPr>
            <w:tcW w:w="1512" w:type="dxa"/>
            <w:shd w:val="clear" w:color="auto" w:fill="FFFFFF"/>
            <w:tcMar>
              <w:top w:w="80" w:type="dxa"/>
              <w:left w:w="80" w:type="dxa"/>
              <w:bottom w:w="80" w:type="dxa"/>
              <w:right w:w="80" w:type="dxa"/>
            </w:tcMar>
            <w:vAlign w:val="center"/>
          </w:tcPr>
          <w:p w14:paraId="29B4258D" w14:textId="77777777" w:rsidR="00213592" w:rsidRDefault="00000000">
            <w:pPr>
              <w:spacing w:after="0" w:line="252" w:lineRule="auto"/>
            </w:pPr>
            <w:r>
              <w:rPr>
                <w:sz w:val="16"/>
              </w:rPr>
              <w:t xml:space="preserve">V1 </w:t>
            </w:r>
            <w:proofErr w:type="spellStart"/>
            <w:r>
              <w:rPr>
                <w:sz w:val="16"/>
              </w:rPr>
              <w:t>데스크톱</w:t>
            </w:r>
            <w:proofErr w:type="spellEnd"/>
          </w:p>
        </w:tc>
        <w:tc>
          <w:tcPr>
            <w:tcW w:w="4896" w:type="dxa"/>
            <w:shd w:val="clear" w:color="auto" w:fill="FFFFFF"/>
            <w:tcMar>
              <w:top w:w="80" w:type="dxa"/>
              <w:left w:w="80" w:type="dxa"/>
              <w:bottom w:w="80" w:type="dxa"/>
              <w:right w:w="80" w:type="dxa"/>
            </w:tcMar>
            <w:vAlign w:val="center"/>
          </w:tcPr>
          <w:p w14:paraId="7F116384" w14:textId="77777777" w:rsidR="00213592" w:rsidRDefault="00000000">
            <w:pPr>
              <w:spacing w:after="0" w:line="252" w:lineRule="auto"/>
              <w:rPr>
                <w:lang w:eastAsia="ko-KR"/>
              </w:rPr>
            </w:pPr>
            <w:r>
              <w:rPr>
                <w:sz w:val="16"/>
                <w:lang w:eastAsia="ko-KR"/>
              </w:rPr>
              <w:t>사진 및 PDF 다중 가져오기, 파일별 검토, 다중 선택 내보내기, Pro 폴더 스캔과 감사 요약</w:t>
            </w:r>
          </w:p>
        </w:tc>
        <w:tc>
          <w:tcPr>
            <w:tcW w:w="3456" w:type="dxa"/>
            <w:shd w:val="clear" w:color="auto" w:fill="FFFFFF"/>
            <w:tcMar>
              <w:top w:w="80" w:type="dxa"/>
              <w:left w:w="80" w:type="dxa"/>
              <w:bottom w:w="80" w:type="dxa"/>
              <w:right w:w="80" w:type="dxa"/>
            </w:tcMar>
            <w:vAlign w:val="center"/>
          </w:tcPr>
          <w:p w14:paraId="5923C23A" w14:textId="77777777" w:rsidR="00213592" w:rsidRDefault="00000000">
            <w:pPr>
              <w:spacing w:after="0" w:line="252" w:lineRule="auto"/>
              <w:rPr>
                <w:lang w:eastAsia="ko-KR"/>
              </w:rPr>
            </w:pPr>
            <w:r>
              <w:rPr>
                <w:sz w:val="16"/>
                <w:lang w:eastAsia="ko-KR"/>
              </w:rPr>
              <w:t>Office 원본 수정 및 무인 자동 배포</w:t>
            </w:r>
          </w:p>
        </w:tc>
      </w:tr>
      <w:tr w:rsidR="00213592" w14:paraId="51660433" w14:textId="77777777">
        <w:trPr>
          <w:jc w:val="center"/>
        </w:trPr>
        <w:tc>
          <w:tcPr>
            <w:tcW w:w="1512" w:type="dxa"/>
            <w:shd w:val="clear" w:color="auto" w:fill="F5F8FA"/>
            <w:tcMar>
              <w:top w:w="80" w:type="dxa"/>
              <w:left w:w="80" w:type="dxa"/>
              <w:bottom w:w="80" w:type="dxa"/>
              <w:right w:w="80" w:type="dxa"/>
            </w:tcMar>
            <w:vAlign w:val="center"/>
          </w:tcPr>
          <w:p w14:paraId="472520CC" w14:textId="77777777" w:rsidR="00213592" w:rsidRDefault="00000000">
            <w:pPr>
              <w:spacing w:after="0" w:line="252" w:lineRule="auto"/>
            </w:pPr>
            <w:r>
              <w:rPr>
                <w:sz w:val="16"/>
              </w:rPr>
              <w:t>V2</w:t>
            </w:r>
          </w:p>
        </w:tc>
        <w:tc>
          <w:tcPr>
            <w:tcW w:w="4896" w:type="dxa"/>
            <w:shd w:val="clear" w:color="auto" w:fill="F5F8FA"/>
            <w:tcMar>
              <w:top w:w="80" w:type="dxa"/>
              <w:left w:w="80" w:type="dxa"/>
              <w:bottom w:w="80" w:type="dxa"/>
              <w:right w:w="80" w:type="dxa"/>
            </w:tcMar>
            <w:vAlign w:val="center"/>
          </w:tcPr>
          <w:p w14:paraId="76680FB1" w14:textId="77777777" w:rsidR="00213592" w:rsidRDefault="00000000">
            <w:pPr>
              <w:spacing w:after="0" w:line="252" w:lineRule="auto"/>
              <w:rPr>
                <w:lang w:eastAsia="ko-KR"/>
              </w:rPr>
            </w:pPr>
            <w:r>
              <w:rPr>
                <w:sz w:val="16"/>
                <w:lang w:eastAsia="ko-KR"/>
              </w:rPr>
              <w:t>Office 형식별 검증된 처리, HWPX 검토, 사용자 규칙, 기업 라이선스</w:t>
            </w:r>
          </w:p>
        </w:tc>
        <w:tc>
          <w:tcPr>
            <w:tcW w:w="3456" w:type="dxa"/>
            <w:shd w:val="clear" w:color="auto" w:fill="F5F8FA"/>
            <w:tcMar>
              <w:top w:w="80" w:type="dxa"/>
              <w:left w:w="80" w:type="dxa"/>
              <w:bottom w:w="80" w:type="dxa"/>
              <w:right w:w="80" w:type="dxa"/>
            </w:tcMar>
            <w:vAlign w:val="center"/>
          </w:tcPr>
          <w:p w14:paraId="112EF47C" w14:textId="77777777" w:rsidR="00213592" w:rsidRDefault="00000000">
            <w:pPr>
              <w:spacing w:after="0" w:line="252" w:lineRule="auto"/>
              <w:rPr>
                <w:lang w:eastAsia="ko-KR"/>
              </w:rPr>
            </w:pPr>
            <w:r>
              <w:rPr>
                <w:sz w:val="16"/>
                <w:lang w:eastAsia="ko-KR"/>
              </w:rPr>
              <w:t>각 형식의 숨은 콘텐츠 및 출력 검사 통과 후 출시</w:t>
            </w:r>
          </w:p>
        </w:tc>
      </w:tr>
    </w:tbl>
    <w:p w14:paraId="51BBF97C" w14:textId="77777777" w:rsidR="00213592" w:rsidRDefault="00213592">
      <w:pPr>
        <w:spacing w:after="0"/>
        <w:rPr>
          <w:lang w:eastAsia="ko-KR"/>
        </w:rPr>
      </w:pPr>
    </w:p>
    <w:p w14:paraId="335EE589" w14:textId="77777777" w:rsidR="00213592" w:rsidRDefault="00000000">
      <w:pPr>
        <w:rPr>
          <w:lang w:eastAsia="ko-KR"/>
        </w:rPr>
      </w:pPr>
      <w:r>
        <w:rPr>
          <w:lang w:eastAsia="ko-KR"/>
        </w:rPr>
        <w:t>권장 개발 순서는 M0 → 이미지 모바일 → PDF 모바일 → 데스크톱 이미지·PDF다. 네 플랫폼 UI 골격은 초기부터 빌드하지만, PDF 엔진이 검증되지 않은 플랫폼에는 PDF 안전 내보내기를 노출하지 않는다.</w:t>
      </w:r>
    </w:p>
    <w:p w14:paraId="5A988A4A" w14:textId="77777777" w:rsidR="00213592" w:rsidRDefault="00000000">
      <w:pPr>
        <w:pStyle w:val="1"/>
        <w:rPr>
          <w:lang w:eastAsia="ko-KR"/>
        </w:rPr>
      </w:pPr>
      <w:r>
        <w:rPr>
          <w:lang w:eastAsia="ko-KR"/>
        </w:rPr>
        <w:t>3 Free</w:t>
      </w:r>
      <w:r>
        <w:rPr>
          <w:lang w:eastAsia="ko-KR"/>
        </w:rPr>
        <w:t>와</w:t>
      </w:r>
      <w:r>
        <w:rPr>
          <w:lang w:eastAsia="ko-KR"/>
        </w:rPr>
        <w:t xml:space="preserve"> Pro </w:t>
      </w:r>
      <w:r>
        <w:rPr>
          <w:lang w:eastAsia="ko-KR"/>
        </w:rPr>
        <w:t>정책</w:t>
      </w:r>
    </w:p>
    <w:p w14:paraId="28FE2AB3" w14:textId="77777777" w:rsidR="00213592" w:rsidRDefault="00000000">
      <w:pPr>
        <w:rPr>
          <w:lang w:eastAsia="ko-KR"/>
        </w:rPr>
      </w:pPr>
      <w:r>
        <w:rPr>
          <w:lang w:eastAsia="ko-KR"/>
        </w:rPr>
        <w:t xml:space="preserve">제안 정책이며 가격과 한도는 출시 전 실사용 자료로 조정한다. 모든 에디션에서 수동 </w:t>
      </w:r>
      <w:proofErr w:type="spellStart"/>
      <w:r>
        <w:rPr>
          <w:lang w:eastAsia="ko-KR"/>
        </w:rPr>
        <w:t>마스킹</w:t>
      </w:r>
      <w:proofErr w:type="spellEnd"/>
      <w:r>
        <w:rPr>
          <w:lang w:eastAsia="ko-KR"/>
        </w:rPr>
        <w:t>, 미리보기, 새 파일 저장과 기본 결과 검증을 제공한다. 처리 제한은 안전 기능을 제거하는 방식으로 적용하지 않는다.</w:t>
      </w:r>
    </w:p>
    <w:tbl>
      <w:tblPr>
        <w:tblStyle w:val="af9"/>
        <w:tblW w:w="0" w:type="auto"/>
        <w:jc w:val="center"/>
        <w:tblLook w:val="04A0" w:firstRow="1" w:lastRow="0" w:firstColumn="1" w:lastColumn="0" w:noHBand="0" w:noVBand="1"/>
      </w:tblPr>
      <w:tblGrid>
        <w:gridCol w:w="3528"/>
        <w:gridCol w:w="3250"/>
        <w:gridCol w:w="3318"/>
      </w:tblGrid>
      <w:tr w:rsidR="00213592" w14:paraId="25F73CD0" w14:textId="77777777">
        <w:trPr>
          <w:jc w:val="center"/>
        </w:trPr>
        <w:tc>
          <w:tcPr>
            <w:tcW w:w="3312" w:type="dxa"/>
            <w:shd w:val="clear" w:color="auto" w:fill="233A52"/>
            <w:tcMar>
              <w:top w:w="80" w:type="dxa"/>
              <w:left w:w="80" w:type="dxa"/>
              <w:bottom w:w="80" w:type="dxa"/>
              <w:right w:w="80" w:type="dxa"/>
            </w:tcMar>
            <w:vAlign w:val="center"/>
          </w:tcPr>
          <w:p w14:paraId="39B8EB7F" w14:textId="77777777" w:rsidR="00213592" w:rsidRDefault="00000000">
            <w:pPr>
              <w:spacing w:after="0" w:line="252" w:lineRule="auto"/>
            </w:pPr>
            <w:proofErr w:type="spellStart"/>
            <w:r>
              <w:rPr>
                <w:b/>
                <w:color w:val="FFFFFF"/>
                <w:sz w:val="16"/>
              </w:rPr>
              <w:t>기능</w:t>
            </w:r>
            <w:proofErr w:type="spellEnd"/>
          </w:p>
        </w:tc>
        <w:tc>
          <w:tcPr>
            <w:tcW w:w="3312" w:type="dxa"/>
            <w:shd w:val="clear" w:color="auto" w:fill="233A52"/>
            <w:tcMar>
              <w:top w:w="80" w:type="dxa"/>
              <w:left w:w="80" w:type="dxa"/>
              <w:bottom w:w="80" w:type="dxa"/>
              <w:right w:w="80" w:type="dxa"/>
            </w:tcMar>
            <w:vAlign w:val="center"/>
          </w:tcPr>
          <w:p w14:paraId="062F3225" w14:textId="77777777" w:rsidR="00213592" w:rsidRDefault="00000000">
            <w:pPr>
              <w:spacing w:after="0" w:line="252" w:lineRule="auto"/>
            </w:pPr>
            <w:r>
              <w:rPr>
                <w:b/>
                <w:color w:val="FFFFFF"/>
                <w:sz w:val="16"/>
              </w:rPr>
              <w:t>Free</w:t>
            </w:r>
          </w:p>
        </w:tc>
        <w:tc>
          <w:tcPr>
            <w:tcW w:w="3312" w:type="dxa"/>
            <w:shd w:val="clear" w:color="auto" w:fill="233A52"/>
            <w:tcMar>
              <w:top w:w="80" w:type="dxa"/>
              <w:left w:w="80" w:type="dxa"/>
              <w:bottom w:w="80" w:type="dxa"/>
              <w:right w:w="80" w:type="dxa"/>
            </w:tcMar>
            <w:vAlign w:val="center"/>
          </w:tcPr>
          <w:p w14:paraId="5BA36219" w14:textId="77777777" w:rsidR="00213592" w:rsidRDefault="00000000">
            <w:pPr>
              <w:spacing w:after="0" w:line="252" w:lineRule="auto"/>
            </w:pPr>
            <w:r>
              <w:rPr>
                <w:b/>
                <w:color w:val="FFFFFF"/>
                <w:sz w:val="16"/>
              </w:rPr>
              <w:t>Pro</w:t>
            </w:r>
          </w:p>
        </w:tc>
      </w:tr>
      <w:tr w:rsidR="00213592" w14:paraId="7310E213" w14:textId="77777777">
        <w:trPr>
          <w:jc w:val="center"/>
        </w:trPr>
        <w:tc>
          <w:tcPr>
            <w:tcW w:w="3600" w:type="dxa"/>
            <w:shd w:val="clear" w:color="auto" w:fill="FFFFFF"/>
            <w:tcMar>
              <w:top w:w="80" w:type="dxa"/>
              <w:left w:w="80" w:type="dxa"/>
              <w:bottom w:w="80" w:type="dxa"/>
              <w:right w:w="80" w:type="dxa"/>
            </w:tcMar>
            <w:vAlign w:val="center"/>
          </w:tcPr>
          <w:p w14:paraId="18E4C857" w14:textId="77777777" w:rsidR="00213592" w:rsidRDefault="00000000">
            <w:pPr>
              <w:spacing w:after="0" w:line="252" w:lineRule="auto"/>
              <w:rPr>
                <w:lang w:eastAsia="ko-KR"/>
              </w:rPr>
            </w:pPr>
            <w:r>
              <w:rPr>
                <w:sz w:val="16"/>
                <w:lang w:eastAsia="ko-KR"/>
              </w:rPr>
              <w:t>사진 및 PDF 한 파일 처리</w:t>
            </w:r>
          </w:p>
        </w:tc>
        <w:tc>
          <w:tcPr>
            <w:tcW w:w="2880" w:type="dxa"/>
            <w:shd w:val="clear" w:color="auto" w:fill="FFFFFF"/>
            <w:tcMar>
              <w:top w:w="80" w:type="dxa"/>
              <w:left w:w="80" w:type="dxa"/>
              <w:bottom w:w="80" w:type="dxa"/>
              <w:right w:w="80" w:type="dxa"/>
            </w:tcMar>
            <w:vAlign w:val="center"/>
          </w:tcPr>
          <w:p w14:paraId="1BE65DBE" w14:textId="77777777" w:rsidR="00213592" w:rsidRDefault="00000000">
            <w:pPr>
              <w:spacing w:after="0" w:line="252" w:lineRule="auto"/>
            </w:pPr>
            <w:proofErr w:type="spellStart"/>
            <w:r>
              <w:rPr>
                <w:sz w:val="16"/>
              </w:rPr>
              <w:t>제공</w:t>
            </w:r>
            <w:proofErr w:type="spellEnd"/>
          </w:p>
        </w:tc>
        <w:tc>
          <w:tcPr>
            <w:tcW w:w="3384" w:type="dxa"/>
            <w:shd w:val="clear" w:color="auto" w:fill="FFFFFF"/>
            <w:tcMar>
              <w:top w:w="80" w:type="dxa"/>
              <w:left w:w="80" w:type="dxa"/>
              <w:bottom w:w="80" w:type="dxa"/>
              <w:right w:w="80" w:type="dxa"/>
            </w:tcMar>
            <w:vAlign w:val="center"/>
          </w:tcPr>
          <w:p w14:paraId="6FA6F4F9" w14:textId="77777777" w:rsidR="00213592" w:rsidRDefault="00000000">
            <w:pPr>
              <w:spacing w:after="0" w:line="252" w:lineRule="auto"/>
            </w:pPr>
            <w:r>
              <w:rPr>
                <w:sz w:val="16"/>
              </w:rPr>
              <w:t>제공</w:t>
            </w:r>
          </w:p>
        </w:tc>
      </w:tr>
      <w:tr w:rsidR="00213592" w14:paraId="2AFE2241" w14:textId="77777777">
        <w:trPr>
          <w:jc w:val="center"/>
        </w:trPr>
        <w:tc>
          <w:tcPr>
            <w:tcW w:w="3600" w:type="dxa"/>
            <w:shd w:val="clear" w:color="auto" w:fill="F5F8FA"/>
            <w:tcMar>
              <w:top w:w="80" w:type="dxa"/>
              <w:left w:w="80" w:type="dxa"/>
              <w:bottom w:w="80" w:type="dxa"/>
              <w:right w:w="80" w:type="dxa"/>
            </w:tcMar>
            <w:vAlign w:val="center"/>
          </w:tcPr>
          <w:p w14:paraId="69BDE936" w14:textId="77777777" w:rsidR="00213592" w:rsidRDefault="00000000">
            <w:pPr>
              <w:spacing w:after="0" w:line="252" w:lineRule="auto"/>
              <w:rPr>
                <w:lang w:eastAsia="ko-KR"/>
              </w:rPr>
            </w:pPr>
            <w:r>
              <w:rPr>
                <w:sz w:val="16"/>
                <w:lang w:eastAsia="ko-KR"/>
              </w:rPr>
              <w:t>한국어 OCR과 기본 탐지</w:t>
            </w:r>
          </w:p>
        </w:tc>
        <w:tc>
          <w:tcPr>
            <w:tcW w:w="2880" w:type="dxa"/>
            <w:shd w:val="clear" w:color="auto" w:fill="F5F8FA"/>
            <w:tcMar>
              <w:top w:w="80" w:type="dxa"/>
              <w:left w:w="80" w:type="dxa"/>
              <w:bottom w:w="80" w:type="dxa"/>
              <w:right w:w="80" w:type="dxa"/>
            </w:tcMar>
            <w:vAlign w:val="center"/>
          </w:tcPr>
          <w:p w14:paraId="35A8B5A1" w14:textId="77777777" w:rsidR="00213592" w:rsidRDefault="00000000">
            <w:pPr>
              <w:spacing w:after="0" w:line="252" w:lineRule="auto"/>
            </w:pPr>
            <w:proofErr w:type="spellStart"/>
            <w:r>
              <w:rPr>
                <w:sz w:val="16"/>
              </w:rPr>
              <w:t>제공</w:t>
            </w:r>
            <w:proofErr w:type="spellEnd"/>
          </w:p>
        </w:tc>
        <w:tc>
          <w:tcPr>
            <w:tcW w:w="3384" w:type="dxa"/>
            <w:shd w:val="clear" w:color="auto" w:fill="F5F8FA"/>
            <w:tcMar>
              <w:top w:w="80" w:type="dxa"/>
              <w:left w:w="80" w:type="dxa"/>
              <w:bottom w:w="80" w:type="dxa"/>
              <w:right w:w="80" w:type="dxa"/>
            </w:tcMar>
            <w:vAlign w:val="center"/>
          </w:tcPr>
          <w:p w14:paraId="244CA261" w14:textId="77777777" w:rsidR="00213592" w:rsidRDefault="00000000">
            <w:pPr>
              <w:spacing w:after="0" w:line="252" w:lineRule="auto"/>
            </w:pPr>
            <w:r>
              <w:rPr>
                <w:sz w:val="16"/>
              </w:rPr>
              <w:t>제공</w:t>
            </w:r>
          </w:p>
        </w:tc>
      </w:tr>
      <w:tr w:rsidR="00213592" w14:paraId="4C0CE9CC" w14:textId="77777777">
        <w:trPr>
          <w:jc w:val="center"/>
        </w:trPr>
        <w:tc>
          <w:tcPr>
            <w:tcW w:w="3600" w:type="dxa"/>
            <w:shd w:val="clear" w:color="auto" w:fill="FFFFFF"/>
            <w:tcMar>
              <w:top w:w="80" w:type="dxa"/>
              <w:left w:w="80" w:type="dxa"/>
              <w:bottom w:w="80" w:type="dxa"/>
              <w:right w:w="80" w:type="dxa"/>
            </w:tcMar>
            <w:vAlign w:val="center"/>
          </w:tcPr>
          <w:p w14:paraId="7274E83C" w14:textId="77777777" w:rsidR="00213592" w:rsidRDefault="00000000">
            <w:pPr>
              <w:spacing w:after="0" w:line="252" w:lineRule="auto"/>
            </w:pPr>
            <w:r>
              <w:rPr>
                <w:sz w:val="16"/>
              </w:rPr>
              <w:t>후보 검토와 수동 영역</w:t>
            </w:r>
          </w:p>
        </w:tc>
        <w:tc>
          <w:tcPr>
            <w:tcW w:w="2880" w:type="dxa"/>
            <w:shd w:val="clear" w:color="auto" w:fill="FFFFFF"/>
            <w:tcMar>
              <w:top w:w="80" w:type="dxa"/>
              <w:left w:w="80" w:type="dxa"/>
              <w:bottom w:w="80" w:type="dxa"/>
              <w:right w:w="80" w:type="dxa"/>
            </w:tcMar>
            <w:vAlign w:val="center"/>
          </w:tcPr>
          <w:p w14:paraId="09FE30B9" w14:textId="77777777" w:rsidR="00213592" w:rsidRDefault="00000000">
            <w:pPr>
              <w:spacing w:after="0" w:line="252" w:lineRule="auto"/>
            </w:pPr>
            <w:r>
              <w:rPr>
                <w:sz w:val="16"/>
              </w:rPr>
              <w:t>제공</w:t>
            </w:r>
          </w:p>
        </w:tc>
        <w:tc>
          <w:tcPr>
            <w:tcW w:w="3384" w:type="dxa"/>
            <w:shd w:val="clear" w:color="auto" w:fill="FFFFFF"/>
            <w:tcMar>
              <w:top w:w="80" w:type="dxa"/>
              <w:left w:w="80" w:type="dxa"/>
              <w:bottom w:w="80" w:type="dxa"/>
              <w:right w:w="80" w:type="dxa"/>
            </w:tcMar>
            <w:vAlign w:val="center"/>
          </w:tcPr>
          <w:p w14:paraId="779FE479" w14:textId="77777777" w:rsidR="00213592" w:rsidRDefault="00000000">
            <w:pPr>
              <w:spacing w:after="0" w:line="252" w:lineRule="auto"/>
            </w:pPr>
            <w:r>
              <w:rPr>
                <w:sz w:val="16"/>
              </w:rPr>
              <w:t>제공</w:t>
            </w:r>
          </w:p>
        </w:tc>
      </w:tr>
      <w:tr w:rsidR="00213592" w14:paraId="59E8F55C" w14:textId="77777777">
        <w:trPr>
          <w:jc w:val="center"/>
        </w:trPr>
        <w:tc>
          <w:tcPr>
            <w:tcW w:w="3600" w:type="dxa"/>
            <w:shd w:val="clear" w:color="auto" w:fill="F5F8FA"/>
            <w:tcMar>
              <w:top w:w="80" w:type="dxa"/>
              <w:left w:w="80" w:type="dxa"/>
              <w:bottom w:w="80" w:type="dxa"/>
              <w:right w:w="80" w:type="dxa"/>
            </w:tcMar>
            <w:vAlign w:val="center"/>
          </w:tcPr>
          <w:p w14:paraId="267209E8" w14:textId="77777777" w:rsidR="00213592" w:rsidRDefault="00000000">
            <w:pPr>
              <w:spacing w:after="0" w:line="252" w:lineRule="auto"/>
              <w:rPr>
                <w:lang w:eastAsia="ko-KR"/>
              </w:rPr>
            </w:pPr>
            <w:r>
              <w:rPr>
                <w:sz w:val="16"/>
                <w:lang w:eastAsia="ko-KR"/>
              </w:rPr>
              <w:t>안전한 사본 저장 및 공유</w:t>
            </w:r>
          </w:p>
        </w:tc>
        <w:tc>
          <w:tcPr>
            <w:tcW w:w="2880" w:type="dxa"/>
            <w:shd w:val="clear" w:color="auto" w:fill="F5F8FA"/>
            <w:tcMar>
              <w:top w:w="80" w:type="dxa"/>
              <w:left w:w="80" w:type="dxa"/>
              <w:bottom w:w="80" w:type="dxa"/>
              <w:right w:w="80" w:type="dxa"/>
            </w:tcMar>
            <w:vAlign w:val="center"/>
          </w:tcPr>
          <w:p w14:paraId="7FF2D81A" w14:textId="77777777" w:rsidR="00213592" w:rsidRDefault="00000000">
            <w:pPr>
              <w:spacing w:after="0" w:line="252" w:lineRule="auto"/>
            </w:pPr>
            <w:proofErr w:type="spellStart"/>
            <w:r>
              <w:rPr>
                <w:sz w:val="16"/>
              </w:rPr>
              <w:t>제공</w:t>
            </w:r>
            <w:proofErr w:type="spellEnd"/>
          </w:p>
        </w:tc>
        <w:tc>
          <w:tcPr>
            <w:tcW w:w="3384" w:type="dxa"/>
            <w:shd w:val="clear" w:color="auto" w:fill="F5F8FA"/>
            <w:tcMar>
              <w:top w:w="80" w:type="dxa"/>
              <w:left w:w="80" w:type="dxa"/>
              <w:bottom w:w="80" w:type="dxa"/>
              <w:right w:w="80" w:type="dxa"/>
            </w:tcMar>
            <w:vAlign w:val="center"/>
          </w:tcPr>
          <w:p w14:paraId="225960F2" w14:textId="77777777" w:rsidR="00213592" w:rsidRDefault="00000000">
            <w:pPr>
              <w:spacing w:after="0" w:line="252" w:lineRule="auto"/>
            </w:pPr>
            <w:r>
              <w:rPr>
                <w:sz w:val="16"/>
              </w:rPr>
              <w:t>제공</w:t>
            </w:r>
          </w:p>
        </w:tc>
      </w:tr>
      <w:tr w:rsidR="00213592" w14:paraId="0FE5E6F1" w14:textId="77777777">
        <w:trPr>
          <w:jc w:val="center"/>
        </w:trPr>
        <w:tc>
          <w:tcPr>
            <w:tcW w:w="3600" w:type="dxa"/>
            <w:shd w:val="clear" w:color="auto" w:fill="FFFFFF"/>
            <w:tcMar>
              <w:top w:w="80" w:type="dxa"/>
              <w:left w:w="80" w:type="dxa"/>
              <w:bottom w:w="80" w:type="dxa"/>
              <w:right w:w="80" w:type="dxa"/>
            </w:tcMar>
            <w:vAlign w:val="center"/>
          </w:tcPr>
          <w:p w14:paraId="5919B545" w14:textId="77777777" w:rsidR="00213592" w:rsidRDefault="00000000">
            <w:pPr>
              <w:spacing w:after="0" w:line="252" w:lineRule="auto"/>
            </w:pPr>
            <w:r>
              <w:rPr>
                <w:sz w:val="16"/>
              </w:rPr>
              <w:t>월 내보내기</w:t>
            </w:r>
          </w:p>
        </w:tc>
        <w:tc>
          <w:tcPr>
            <w:tcW w:w="2880" w:type="dxa"/>
            <w:shd w:val="clear" w:color="auto" w:fill="FFFFFF"/>
            <w:tcMar>
              <w:top w:w="80" w:type="dxa"/>
              <w:left w:w="80" w:type="dxa"/>
              <w:bottom w:w="80" w:type="dxa"/>
              <w:right w:w="80" w:type="dxa"/>
            </w:tcMar>
            <w:vAlign w:val="center"/>
          </w:tcPr>
          <w:p w14:paraId="4A4BF2A8" w14:textId="77777777" w:rsidR="00213592" w:rsidRDefault="00000000">
            <w:pPr>
              <w:spacing w:after="0" w:line="252" w:lineRule="auto"/>
            </w:pPr>
            <w:r>
              <w:rPr>
                <w:sz w:val="16"/>
              </w:rPr>
              <w:t>예시 10건, 기기 기준</w:t>
            </w:r>
          </w:p>
        </w:tc>
        <w:tc>
          <w:tcPr>
            <w:tcW w:w="3384" w:type="dxa"/>
            <w:shd w:val="clear" w:color="auto" w:fill="FFFFFF"/>
            <w:tcMar>
              <w:top w:w="80" w:type="dxa"/>
              <w:left w:w="80" w:type="dxa"/>
              <w:bottom w:w="80" w:type="dxa"/>
              <w:right w:w="80" w:type="dxa"/>
            </w:tcMar>
            <w:vAlign w:val="center"/>
          </w:tcPr>
          <w:p w14:paraId="5EA8E1A9" w14:textId="77777777" w:rsidR="00213592" w:rsidRDefault="00000000">
            <w:pPr>
              <w:spacing w:after="0" w:line="252" w:lineRule="auto"/>
              <w:rPr>
                <w:lang w:eastAsia="ko-KR"/>
              </w:rPr>
            </w:pPr>
            <w:r>
              <w:rPr>
                <w:sz w:val="16"/>
                <w:lang w:eastAsia="ko-KR"/>
              </w:rPr>
              <w:t>무제한, 합리적 자원 제한</w:t>
            </w:r>
          </w:p>
        </w:tc>
      </w:tr>
      <w:tr w:rsidR="00213592" w14:paraId="7E21C070" w14:textId="77777777">
        <w:trPr>
          <w:jc w:val="center"/>
        </w:trPr>
        <w:tc>
          <w:tcPr>
            <w:tcW w:w="3600" w:type="dxa"/>
            <w:shd w:val="clear" w:color="auto" w:fill="F5F8FA"/>
            <w:tcMar>
              <w:top w:w="80" w:type="dxa"/>
              <w:left w:w="80" w:type="dxa"/>
              <w:bottom w:w="80" w:type="dxa"/>
              <w:right w:w="80" w:type="dxa"/>
            </w:tcMar>
            <w:vAlign w:val="center"/>
          </w:tcPr>
          <w:p w14:paraId="01D9572A" w14:textId="77777777" w:rsidR="00213592" w:rsidRDefault="00000000">
            <w:pPr>
              <w:spacing w:after="0" w:line="252" w:lineRule="auto"/>
            </w:pPr>
            <w:r>
              <w:rPr>
                <w:sz w:val="16"/>
              </w:rPr>
              <w:t xml:space="preserve">한 </w:t>
            </w:r>
            <w:proofErr w:type="spellStart"/>
            <w:r>
              <w:rPr>
                <w:sz w:val="16"/>
              </w:rPr>
              <w:t>번에</w:t>
            </w:r>
            <w:proofErr w:type="spellEnd"/>
            <w:r>
              <w:rPr>
                <w:sz w:val="16"/>
              </w:rPr>
              <w:t xml:space="preserve"> </w:t>
            </w:r>
            <w:proofErr w:type="spellStart"/>
            <w:r>
              <w:rPr>
                <w:sz w:val="16"/>
              </w:rPr>
              <w:t>가져올</w:t>
            </w:r>
            <w:proofErr w:type="spellEnd"/>
            <w:r>
              <w:rPr>
                <w:sz w:val="16"/>
              </w:rPr>
              <w:t xml:space="preserve"> </w:t>
            </w:r>
            <w:proofErr w:type="spellStart"/>
            <w:r>
              <w:rPr>
                <w:sz w:val="16"/>
              </w:rPr>
              <w:t>파일</w:t>
            </w:r>
            <w:proofErr w:type="spellEnd"/>
          </w:p>
        </w:tc>
        <w:tc>
          <w:tcPr>
            <w:tcW w:w="2880" w:type="dxa"/>
            <w:shd w:val="clear" w:color="auto" w:fill="F5F8FA"/>
            <w:tcMar>
              <w:top w:w="80" w:type="dxa"/>
              <w:left w:w="80" w:type="dxa"/>
              <w:bottom w:w="80" w:type="dxa"/>
              <w:right w:w="80" w:type="dxa"/>
            </w:tcMar>
            <w:vAlign w:val="center"/>
          </w:tcPr>
          <w:p w14:paraId="09F18ECC" w14:textId="77777777" w:rsidR="00213592" w:rsidRDefault="00000000">
            <w:pPr>
              <w:spacing w:after="0" w:line="252" w:lineRule="auto"/>
            </w:pPr>
            <w:r>
              <w:rPr>
                <w:sz w:val="16"/>
              </w:rPr>
              <w:t>1개</w:t>
            </w:r>
          </w:p>
        </w:tc>
        <w:tc>
          <w:tcPr>
            <w:tcW w:w="3384" w:type="dxa"/>
            <w:shd w:val="clear" w:color="auto" w:fill="F5F8FA"/>
            <w:tcMar>
              <w:top w:w="80" w:type="dxa"/>
              <w:left w:w="80" w:type="dxa"/>
              <w:bottom w:w="80" w:type="dxa"/>
              <w:right w:w="80" w:type="dxa"/>
            </w:tcMar>
            <w:vAlign w:val="center"/>
          </w:tcPr>
          <w:p w14:paraId="12FFE5DB" w14:textId="77777777" w:rsidR="00213592" w:rsidRDefault="00000000">
            <w:pPr>
              <w:spacing w:after="0" w:line="252" w:lineRule="auto"/>
              <w:rPr>
                <w:lang w:eastAsia="ko-KR"/>
              </w:rPr>
            </w:pPr>
            <w:r>
              <w:rPr>
                <w:sz w:val="16"/>
                <w:lang w:eastAsia="ko-KR"/>
              </w:rPr>
              <w:t>모바일 다중 파일, PC 일괄</w:t>
            </w:r>
          </w:p>
        </w:tc>
      </w:tr>
      <w:tr w:rsidR="00213592" w14:paraId="07C7FF43" w14:textId="77777777">
        <w:trPr>
          <w:jc w:val="center"/>
        </w:trPr>
        <w:tc>
          <w:tcPr>
            <w:tcW w:w="3600" w:type="dxa"/>
            <w:shd w:val="clear" w:color="auto" w:fill="FFFFFF"/>
            <w:tcMar>
              <w:top w:w="80" w:type="dxa"/>
              <w:left w:w="80" w:type="dxa"/>
              <w:bottom w:w="80" w:type="dxa"/>
              <w:right w:w="80" w:type="dxa"/>
            </w:tcMar>
            <w:vAlign w:val="center"/>
          </w:tcPr>
          <w:p w14:paraId="6FE07AFD" w14:textId="77777777" w:rsidR="00213592" w:rsidRDefault="00000000">
            <w:pPr>
              <w:spacing w:after="0" w:line="252" w:lineRule="auto"/>
            </w:pPr>
            <w:r>
              <w:rPr>
                <w:sz w:val="16"/>
              </w:rPr>
              <w:t xml:space="preserve">PDF </w:t>
            </w:r>
            <w:proofErr w:type="spellStart"/>
            <w:r>
              <w:rPr>
                <w:sz w:val="16"/>
              </w:rPr>
              <w:t>페이지</w:t>
            </w:r>
            <w:proofErr w:type="spellEnd"/>
            <w:r>
              <w:rPr>
                <w:sz w:val="16"/>
              </w:rPr>
              <w:t xml:space="preserve"> </w:t>
            </w:r>
            <w:proofErr w:type="spellStart"/>
            <w:r>
              <w:rPr>
                <w:sz w:val="16"/>
              </w:rPr>
              <w:t>범위</w:t>
            </w:r>
            <w:proofErr w:type="spellEnd"/>
          </w:p>
        </w:tc>
        <w:tc>
          <w:tcPr>
            <w:tcW w:w="2880" w:type="dxa"/>
            <w:shd w:val="clear" w:color="auto" w:fill="FFFFFF"/>
            <w:tcMar>
              <w:top w:w="80" w:type="dxa"/>
              <w:left w:w="80" w:type="dxa"/>
              <w:bottom w:w="80" w:type="dxa"/>
              <w:right w:w="80" w:type="dxa"/>
            </w:tcMar>
            <w:vAlign w:val="center"/>
          </w:tcPr>
          <w:p w14:paraId="11DB2C88" w14:textId="77777777" w:rsidR="00213592" w:rsidRDefault="00000000">
            <w:pPr>
              <w:spacing w:after="0" w:line="252" w:lineRule="auto"/>
            </w:pPr>
            <w:r>
              <w:rPr>
                <w:sz w:val="16"/>
              </w:rPr>
              <w:t>예시 10쪽/작업</w:t>
            </w:r>
          </w:p>
        </w:tc>
        <w:tc>
          <w:tcPr>
            <w:tcW w:w="3384" w:type="dxa"/>
            <w:shd w:val="clear" w:color="auto" w:fill="FFFFFF"/>
            <w:tcMar>
              <w:top w:w="80" w:type="dxa"/>
              <w:left w:w="80" w:type="dxa"/>
              <w:bottom w:w="80" w:type="dxa"/>
              <w:right w:w="80" w:type="dxa"/>
            </w:tcMar>
            <w:vAlign w:val="center"/>
          </w:tcPr>
          <w:p w14:paraId="2048112F" w14:textId="77777777" w:rsidR="00213592" w:rsidRDefault="00000000">
            <w:pPr>
              <w:spacing w:after="0" w:line="252" w:lineRule="auto"/>
            </w:pPr>
            <w:r>
              <w:rPr>
                <w:sz w:val="16"/>
              </w:rPr>
              <w:t>작업당 제한 완화</w:t>
            </w:r>
          </w:p>
        </w:tc>
      </w:tr>
      <w:tr w:rsidR="00213592" w14:paraId="29AE99DC" w14:textId="77777777">
        <w:trPr>
          <w:jc w:val="center"/>
        </w:trPr>
        <w:tc>
          <w:tcPr>
            <w:tcW w:w="3600" w:type="dxa"/>
            <w:shd w:val="clear" w:color="auto" w:fill="F5F8FA"/>
            <w:tcMar>
              <w:top w:w="80" w:type="dxa"/>
              <w:left w:w="80" w:type="dxa"/>
              <w:bottom w:w="80" w:type="dxa"/>
              <w:right w:w="80" w:type="dxa"/>
            </w:tcMar>
            <w:vAlign w:val="center"/>
          </w:tcPr>
          <w:p w14:paraId="1E984FE2" w14:textId="77777777" w:rsidR="00213592" w:rsidRDefault="00000000">
            <w:pPr>
              <w:spacing w:after="0" w:line="252" w:lineRule="auto"/>
            </w:pPr>
            <w:r>
              <w:rPr>
                <w:sz w:val="16"/>
              </w:rPr>
              <w:t>폴더 검사 및 일괄 처리</w:t>
            </w:r>
          </w:p>
        </w:tc>
        <w:tc>
          <w:tcPr>
            <w:tcW w:w="2880" w:type="dxa"/>
            <w:shd w:val="clear" w:color="auto" w:fill="F5F8FA"/>
            <w:tcMar>
              <w:top w:w="80" w:type="dxa"/>
              <w:left w:w="80" w:type="dxa"/>
              <w:bottom w:w="80" w:type="dxa"/>
              <w:right w:w="80" w:type="dxa"/>
            </w:tcMar>
            <w:vAlign w:val="center"/>
          </w:tcPr>
          <w:p w14:paraId="543D60D3" w14:textId="77777777" w:rsidR="00213592" w:rsidRDefault="00000000">
            <w:pPr>
              <w:spacing w:after="0" w:line="252" w:lineRule="auto"/>
            </w:pPr>
            <w:r>
              <w:rPr>
                <w:sz w:val="16"/>
              </w:rPr>
              <w:t>미제공</w:t>
            </w:r>
          </w:p>
        </w:tc>
        <w:tc>
          <w:tcPr>
            <w:tcW w:w="3384" w:type="dxa"/>
            <w:shd w:val="clear" w:color="auto" w:fill="F5F8FA"/>
            <w:tcMar>
              <w:top w:w="80" w:type="dxa"/>
              <w:left w:w="80" w:type="dxa"/>
              <w:bottom w:w="80" w:type="dxa"/>
              <w:right w:w="80" w:type="dxa"/>
            </w:tcMar>
            <w:vAlign w:val="center"/>
          </w:tcPr>
          <w:p w14:paraId="51B862AE" w14:textId="77777777" w:rsidR="00213592" w:rsidRDefault="00000000">
            <w:pPr>
              <w:spacing w:after="0" w:line="252" w:lineRule="auto"/>
            </w:pPr>
            <w:r>
              <w:rPr>
                <w:sz w:val="16"/>
              </w:rPr>
              <w:t>PC 제공</w:t>
            </w:r>
          </w:p>
        </w:tc>
      </w:tr>
      <w:tr w:rsidR="00213592" w14:paraId="7FF9F4ED" w14:textId="77777777">
        <w:trPr>
          <w:jc w:val="center"/>
        </w:trPr>
        <w:tc>
          <w:tcPr>
            <w:tcW w:w="3600" w:type="dxa"/>
            <w:shd w:val="clear" w:color="auto" w:fill="FFFFFF"/>
            <w:tcMar>
              <w:top w:w="80" w:type="dxa"/>
              <w:left w:w="80" w:type="dxa"/>
              <w:bottom w:w="80" w:type="dxa"/>
              <w:right w:w="80" w:type="dxa"/>
            </w:tcMar>
            <w:vAlign w:val="center"/>
          </w:tcPr>
          <w:p w14:paraId="2A514EEF" w14:textId="77777777" w:rsidR="00213592" w:rsidRDefault="00000000">
            <w:pPr>
              <w:spacing w:after="0" w:line="252" w:lineRule="auto"/>
            </w:pPr>
            <w:r>
              <w:rPr>
                <w:sz w:val="16"/>
              </w:rPr>
              <w:t>사용자 규칙 및 프리셋</w:t>
            </w:r>
          </w:p>
        </w:tc>
        <w:tc>
          <w:tcPr>
            <w:tcW w:w="2880" w:type="dxa"/>
            <w:shd w:val="clear" w:color="auto" w:fill="FFFFFF"/>
            <w:tcMar>
              <w:top w:w="80" w:type="dxa"/>
              <w:left w:w="80" w:type="dxa"/>
              <w:bottom w:w="80" w:type="dxa"/>
              <w:right w:w="80" w:type="dxa"/>
            </w:tcMar>
            <w:vAlign w:val="center"/>
          </w:tcPr>
          <w:p w14:paraId="0C4E01A4" w14:textId="77777777" w:rsidR="00213592" w:rsidRDefault="00000000">
            <w:pPr>
              <w:spacing w:after="0" w:line="252" w:lineRule="auto"/>
            </w:pPr>
            <w:r>
              <w:rPr>
                <w:sz w:val="16"/>
              </w:rPr>
              <w:t>미제공</w:t>
            </w:r>
          </w:p>
        </w:tc>
        <w:tc>
          <w:tcPr>
            <w:tcW w:w="3384" w:type="dxa"/>
            <w:shd w:val="clear" w:color="auto" w:fill="FFFFFF"/>
            <w:tcMar>
              <w:top w:w="80" w:type="dxa"/>
              <w:left w:w="80" w:type="dxa"/>
              <w:bottom w:w="80" w:type="dxa"/>
              <w:right w:w="80" w:type="dxa"/>
            </w:tcMar>
            <w:vAlign w:val="center"/>
          </w:tcPr>
          <w:p w14:paraId="27A1A9C0" w14:textId="77777777" w:rsidR="00213592" w:rsidRDefault="00000000">
            <w:pPr>
              <w:spacing w:after="0" w:line="252" w:lineRule="auto"/>
            </w:pPr>
            <w:r>
              <w:rPr>
                <w:sz w:val="16"/>
              </w:rPr>
              <w:t>제공</w:t>
            </w:r>
          </w:p>
        </w:tc>
      </w:tr>
      <w:tr w:rsidR="00213592" w14:paraId="3EA164BF" w14:textId="77777777">
        <w:trPr>
          <w:jc w:val="center"/>
        </w:trPr>
        <w:tc>
          <w:tcPr>
            <w:tcW w:w="3600" w:type="dxa"/>
            <w:shd w:val="clear" w:color="auto" w:fill="F5F8FA"/>
            <w:tcMar>
              <w:top w:w="80" w:type="dxa"/>
              <w:left w:w="80" w:type="dxa"/>
              <w:bottom w:w="80" w:type="dxa"/>
              <w:right w:w="80" w:type="dxa"/>
            </w:tcMar>
            <w:vAlign w:val="center"/>
          </w:tcPr>
          <w:p w14:paraId="3336218F" w14:textId="77777777" w:rsidR="00213592" w:rsidRDefault="00000000">
            <w:pPr>
              <w:spacing w:after="0" w:line="252" w:lineRule="auto"/>
            </w:pPr>
            <w:r>
              <w:rPr>
                <w:sz w:val="16"/>
              </w:rPr>
              <w:t>감사 요약 내보내기</w:t>
            </w:r>
          </w:p>
        </w:tc>
        <w:tc>
          <w:tcPr>
            <w:tcW w:w="2880" w:type="dxa"/>
            <w:shd w:val="clear" w:color="auto" w:fill="F5F8FA"/>
            <w:tcMar>
              <w:top w:w="80" w:type="dxa"/>
              <w:left w:w="80" w:type="dxa"/>
              <w:bottom w:w="80" w:type="dxa"/>
              <w:right w:w="80" w:type="dxa"/>
            </w:tcMar>
            <w:vAlign w:val="center"/>
          </w:tcPr>
          <w:p w14:paraId="3EB22F5C" w14:textId="77777777" w:rsidR="00213592" w:rsidRDefault="00000000">
            <w:pPr>
              <w:spacing w:after="0" w:line="252" w:lineRule="auto"/>
            </w:pPr>
            <w:r>
              <w:rPr>
                <w:sz w:val="16"/>
              </w:rPr>
              <w:t>화면 확인</w:t>
            </w:r>
          </w:p>
        </w:tc>
        <w:tc>
          <w:tcPr>
            <w:tcW w:w="3384" w:type="dxa"/>
            <w:shd w:val="clear" w:color="auto" w:fill="F5F8FA"/>
            <w:tcMar>
              <w:top w:w="80" w:type="dxa"/>
              <w:left w:w="80" w:type="dxa"/>
              <w:bottom w:w="80" w:type="dxa"/>
              <w:right w:w="80" w:type="dxa"/>
            </w:tcMar>
            <w:vAlign w:val="center"/>
          </w:tcPr>
          <w:p w14:paraId="54CFB00A" w14:textId="77777777" w:rsidR="00213592" w:rsidRDefault="00000000">
            <w:pPr>
              <w:spacing w:after="0" w:line="252" w:lineRule="auto"/>
              <w:rPr>
                <w:lang w:eastAsia="ko-KR"/>
              </w:rPr>
            </w:pPr>
            <w:r>
              <w:rPr>
                <w:sz w:val="16"/>
                <w:lang w:eastAsia="ko-KR"/>
              </w:rPr>
              <w:t>PC CSV/PDF 보고서</w:t>
            </w:r>
          </w:p>
        </w:tc>
      </w:tr>
      <w:tr w:rsidR="00213592" w14:paraId="56E333CC" w14:textId="77777777">
        <w:trPr>
          <w:jc w:val="center"/>
        </w:trPr>
        <w:tc>
          <w:tcPr>
            <w:tcW w:w="3600" w:type="dxa"/>
            <w:shd w:val="clear" w:color="auto" w:fill="FFFFFF"/>
            <w:tcMar>
              <w:top w:w="80" w:type="dxa"/>
              <w:left w:w="80" w:type="dxa"/>
              <w:bottom w:w="80" w:type="dxa"/>
              <w:right w:w="80" w:type="dxa"/>
            </w:tcMar>
            <w:vAlign w:val="center"/>
          </w:tcPr>
          <w:p w14:paraId="50A2C98E" w14:textId="77777777" w:rsidR="00213592" w:rsidRDefault="00000000">
            <w:pPr>
              <w:spacing w:after="0" w:line="252" w:lineRule="auto"/>
            </w:pPr>
            <w:proofErr w:type="spellStart"/>
            <w:r>
              <w:rPr>
                <w:sz w:val="16"/>
              </w:rPr>
              <w:t>광고</w:t>
            </w:r>
            <w:proofErr w:type="spellEnd"/>
            <w:r>
              <w:rPr>
                <w:sz w:val="16"/>
              </w:rPr>
              <w:t xml:space="preserve"> 및 </w:t>
            </w:r>
            <w:proofErr w:type="spellStart"/>
            <w:r>
              <w:rPr>
                <w:sz w:val="16"/>
              </w:rPr>
              <w:t>워터마크</w:t>
            </w:r>
            <w:proofErr w:type="spellEnd"/>
          </w:p>
        </w:tc>
        <w:tc>
          <w:tcPr>
            <w:tcW w:w="2880" w:type="dxa"/>
            <w:shd w:val="clear" w:color="auto" w:fill="FFFFFF"/>
            <w:tcMar>
              <w:top w:w="80" w:type="dxa"/>
              <w:left w:w="80" w:type="dxa"/>
              <w:bottom w:w="80" w:type="dxa"/>
              <w:right w:w="80" w:type="dxa"/>
            </w:tcMar>
            <w:vAlign w:val="center"/>
          </w:tcPr>
          <w:p w14:paraId="101B2215" w14:textId="77777777" w:rsidR="00213592" w:rsidRDefault="00000000">
            <w:pPr>
              <w:spacing w:after="0" w:line="252" w:lineRule="auto"/>
            </w:pPr>
            <w:r>
              <w:rPr>
                <w:sz w:val="16"/>
              </w:rPr>
              <w:t>없음</w:t>
            </w:r>
          </w:p>
        </w:tc>
        <w:tc>
          <w:tcPr>
            <w:tcW w:w="3384" w:type="dxa"/>
            <w:shd w:val="clear" w:color="auto" w:fill="FFFFFF"/>
            <w:tcMar>
              <w:top w:w="80" w:type="dxa"/>
              <w:left w:w="80" w:type="dxa"/>
              <w:bottom w:w="80" w:type="dxa"/>
              <w:right w:w="80" w:type="dxa"/>
            </w:tcMar>
            <w:vAlign w:val="center"/>
          </w:tcPr>
          <w:p w14:paraId="7BF73CC4" w14:textId="77777777" w:rsidR="00213592" w:rsidRDefault="00000000">
            <w:pPr>
              <w:spacing w:after="0" w:line="252" w:lineRule="auto"/>
            </w:pPr>
            <w:r>
              <w:rPr>
                <w:sz w:val="16"/>
              </w:rPr>
              <w:t>없음</w:t>
            </w:r>
          </w:p>
        </w:tc>
      </w:tr>
    </w:tbl>
    <w:p w14:paraId="6546F80B" w14:textId="77777777" w:rsidR="00213592" w:rsidRDefault="00213592">
      <w:pPr>
        <w:spacing w:after="0"/>
      </w:pPr>
    </w:p>
    <w:p w14:paraId="6EA69D27" w14:textId="77777777" w:rsidR="00213592" w:rsidRDefault="00000000">
      <w:pPr>
        <w:rPr>
          <w:lang w:eastAsia="ko-KR"/>
        </w:rPr>
      </w:pPr>
      <w:r>
        <w:rPr>
          <w:lang w:eastAsia="ko-KR"/>
        </w:rPr>
        <w:t>과금 권고: 모바일은 각 스토어의 일회성 Pro 해제를 먼저 시험하고, PC는 기기별 영구 라이선스와 1년 업데이트 권한을 별도로 시험한다. 초기에는 동일 계정의 4개 플랫폼 자동 통합 구매를 약속하지 않는다. 통합 권한을 도입할 경우 스토어 정책과 영수증 검증을 거쳐 별도 설계한다. Free 한도는 보안 기능과 무관한 사용량에만 적용한다.</w:t>
      </w:r>
    </w:p>
    <w:p w14:paraId="08E7D53C" w14:textId="77777777" w:rsidR="00213592" w:rsidRDefault="00000000">
      <w:pPr>
        <w:pStyle w:val="1"/>
      </w:pPr>
      <w:r>
        <w:t xml:space="preserve">4 </w:t>
      </w:r>
      <w:proofErr w:type="spellStart"/>
      <w:r>
        <w:t>시스템</w:t>
      </w:r>
      <w:proofErr w:type="spellEnd"/>
      <w:r>
        <w:t xml:space="preserve"> </w:t>
      </w:r>
      <w:proofErr w:type="spellStart"/>
      <w:r>
        <w:t>구조</w:t>
      </w:r>
      <w:proofErr w:type="spellEnd"/>
    </w:p>
    <w:tbl>
      <w:tblPr>
        <w:tblStyle w:val="af9"/>
        <w:tblW w:w="0" w:type="auto"/>
        <w:jc w:val="center"/>
        <w:tblLook w:val="04A0" w:firstRow="1" w:lastRow="0" w:firstColumn="1" w:lastColumn="0" w:noHBand="0" w:noVBand="1"/>
      </w:tblPr>
      <w:tblGrid>
        <w:gridCol w:w="4026"/>
        <w:gridCol w:w="6070"/>
      </w:tblGrid>
      <w:tr w:rsidR="00213592" w14:paraId="380F8380" w14:textId="77777777">
        <w:trPr>
          <w:jc w:val="center"/>
        </w:trPr>
        <w:tc>
          <w:tcPr>
            <w:tcW w:w="4968" w:type="dxa"/>
            <w:shd w:val="clear" w:color="auto" w:fill="233A52"/>
            <w:tcMar>
              <w:top w:w="80" w:type="dxa"/>
              <w:left w:w="80" w:type="dxa"/>
              <w:bottom w:w="80" w:type="dxa"/>
              <w:right w:w="80" w:type="dxa"/>
            </w:tcMar>
            <w:vAlign w:val="center"/>
          </w:tcPr>
          <w:p w14:paraId="40EC2036" w14:textId="77777777" w:rsidR="00213592" w:rsidRDefault="00000000">
            <w:pPr>
              <w:spacing w:after="0" w:line="252" w:lineRule="auto"/>
            </w:pPr>
            <w:r>
              <w:rPr>
                <w:b/>
                <w:color w:val="FFFFFF"/>
                <w:sz w:val="16"/>
              </w:rPr>
              <w:t>계층</w:t>
            </w:r>
          </w:p>
        </w:tc>
        <w:tc>
          <w:tcPr>
            <w:tcW w:w="4968" w:type="dxa"/>
            <w:shd w:val="clear" w:color="auto" w:fill="233A52"/>
            <w:tcMar>
              <w:top w:w="80" w:type="dxa"/>
              <w:left w:w="80" w:type="dxa"/>
              <w:bottom w:w="80" w:type="dxa"/>
              <w:right w:w="80" w:type="dxa"/>
            </w:tcMar>
            <w:vAlign w:val="center"/>
          </w:tcPr>
          <w:p w14:paraId="3D9C810C" w14:textId="77777777" w:rsidR="00213592" w:rsidRDefault="00000000">
            <w:pPr>
              <w:spacing w:after="0" w:line="252" w:lineRule="auto"/>
              <w:rPr>
                <w:lang w:eastAsia="ko-KR"/>
              </w:rPr>
            </w:pPr>
            <w:r>
              <w:rPr>
                <w:b/>
                <w:color w:val="FFFFFF"/>
                <w:sz w:val="16"/>
                <w:lang w:eastAsia="ko-KR"/>
              </w:rPr>
              <w:t>공통 또는 플랫폼별 책임</w:t>
            </w:r>
          </w:p>
        </w:tc>
      </w:tr>
      <w:tr w:rsidR="00213592" w14:paraId="2134E469" w14:textId="77777777">
        <w:trPr>
          <w:jc w:val="center"/>
        </w:trPr>
        <w:tc>
          <w:tcPr>
            <w:tcW w:w="2304" w:type="dxa"/>
            <w:shd w:val="clear" w:color="auto" w:fill="FFFFFF"/>
            <w:tcMar>
              <w:top w:w="80" w:type="dxa"/>
              <w:left w:w="80" w:type="dxa"/>
              <w:bottom w:w="80" w:type="dxa"/>
              <w:right w:w="80" w:type="dxa"/>
            </w:tcMar>
            <w:vAlign w:val="center"/>
          </w:tcPr>
          <w:p w14:paraId="46348CAF" w14:textId="77777777" w:rsidR="00213592" w:rsidRDefault="00000000">
            <w:pPr>
              <w:spacing w:after="0" w:line="252" w:lineRule="auto"/>
            </w:pPr>
            <w:r>
              <w:rPr>
                <w:sz w:val="16"/>
              </w:rPr>
              <w:t xml:space="preserve">RN </w:t>
            </w:r>
            <w:proofErr w:type="spellStart"/>
            <w:r>
              <w:rPr>
                <w:sz w:val="16"/>
              </w:rPr>
              <w:t>화면</w:t>
            </w:r>
            <w:proofErr w:type="spellEnd"/>
            <w:r>
              <w:rPr>
                <w:sz w:val="16"/>
              </w:rPr>
              <w:t xml:space="preserve"> 앱</w:t>
            </w:r>
          </w:p>
        </w:tc>
        <w:tc>
          <w:tcPr>
            <w:tcW w:w="7560" w:type="dxa"/>
            <w:shd w:val="clear" w:color="auto" w:fill="FFFFFF"/>
            <w:tcMar>
              <w:top w:w="80" w:type="dxa"/>
              <w:left w:w="80" w:type="dxa"/>
              <w:bottom w:w="80" w:type="dxa"/>
              <w:right w:w="80" w:type="dxa"/>
            </w:tcMar>
            <w:vAlign w:val="center"/>
          </w:tcPr>
          <w:p w14:paraId="6905DE7A" w14:textId="77777777" w:rsidR="00213592" w:rsidRDefault="00000000">
            <w:pPr>
              <w:spacing w:after="0" w:line="252" w:lineRule="auto"/>
              <w:rPr>
                <w:lang w:eastAsia="ko-KR"/>
              </w:rPr>
            </w:pPr>
            <w:r>
              <w:rPr>
                <w:sz w:val="16"/>
                <w:lang w:eastAsia="ko-KR"/>
              </w:rPr>
              <w:t>탐색, 파일 목록, 캔버스, 후보 확인, 접근성, 작업 진행률, 구매 및 설정 UI</w:t>
            </w:r>
          </w:p>
        </w:tc>
      </w:tr>
      <w:tr w:rsidR="00213592" w14:paraId="79C248D7" w14:textId="77777777">
        <w:trPr>
          <w:jc w:val="center"/>
        </w:trPr>
        <w:tc>
          <w:tcPr>
            <w:tcW w:w="2304" w:type="dxa"/>
            <w:shd w:val="clear" w:color="auto" w:fill="F5F8FA"/>
            <w:tcMar>
              <w:top w:w="80" w:type="dxa"/>
              <w:left w:w="80" w:type="dxa"/>
              <w:bottom w:w="80" w:type="dxa"/>
              <w:right w:w="80" w:type="dxa"/>
            </w:tcMar>
            <w:vAlign w:val="center"/>
          </w:tcPr>
          <w:p w14:paraId="052B4DD0" w14:textId="77777777" w:rsidR="00213592" w:rsidRDefault="00000000">
            <w:pPr>
              <w:spacing w:after="0" w:line="252" w:lineRule="auto"/>
            </w:pPr>
            <w:proofErr w:type="spellStart"/>
            <w:r>
              <w:rPr>
                <w:sz w:val="16"/>
              </w:rPr>
              <w:t>공통</w:t>
            </w:r>
            <w:proofErr w:type="spellEnd"/>
            <w:r>
              <w:rPr>
                <w:sz w:val="16"/>
              </w:rPr>
              <w:t xml:space="preserve"> TypeScript </w:t>
            </w:r>
            <w:proofErr w:type="spellStart"/>
            <w:r>
              <w:rPr>
                <w:sz w:val="16"/>
              </w:rPr>
              <w:t>패키지</w:t>
            </w:r>
            <w:proofErr w:type="spellEnd"/>
          </w:p>
        </w:tc>
        <w:tc>
          <w:tcPr>
            <w:tcW w:w="7560" w:type="dxa"/>
            <w:shd w:val="clear" w:color="auto" w:fill="F5F8FA"/>
            <w:tcMar>
              <w:top w:w="80" w:type="dxa"/>
              <w:left w:w="80" w:type="dxa"/>
              <w:bottom w:w="80" w:type="dxa"/>
              <w:right w:w="80" w:type="dxa"/>
            </w:tcMar>
            <w:vAlign w:val="center"/>
          </w:tcPr>
          <w:p w14:paraId="6954EAD8" w14:textId="77777777" w:rsidR="00213592" w:rsidRDefault="00000000">
            <w:pPr>
              <w:spacing w:after="0" w:line="252" w:lineRule="auto"/>
              <w:rPr>
                <w:lang w:eastAsia="ko-KR"/>
              </w:rPr>
            </w:pPr>
            <w:r>
              <w:rPr>
                <w:sz w:val="16"/>
                <w:lang w:eastAsia="ko-KR"/>
              </w:rPr>
              <w:t>PII 검출 규칙, 정규화, 후보 병합, 좌표 변환, 작업 상태기계, 정책, UI 모델</w:t>
            </w:r>
          </w:p>
        </w:tc>
      </w:tr>
      <w:tr w:rsidR="00213592" w14:paraId="3777DE7B" w14:textId="77777777">
        <w:trPr>
          <w:jc w:val="center"/>
        </w:trPr>
        <w:tc>
          <w:tcPr>
            <w:tcW w:w="2304" w:type="dxa"/>
            <w:shd w:val="clear" w:color="auto" w:fill="FFFFFF"/>
            <w:tcMar>
              <w:top w:w="80" w:type="dxa"/>
              <w:left w:w="80" w:type="dxa"/>
              <w:bottom w:w="80" w:type="dxa"/>
              <w:right w:w="80" w:type="dxa"/>
            </w:tcMar>
            <w:vAlign w:val="center"/>
          </w:tcPr>
          <w:p w14:paraId="2D716149" w14:textId="77777777" w:rsidR="00213592" w:rsidRDefault="00000000">
            <w:pPr>
              <w:spacing w:after="0" w:line="252" w:lineRule="auto"/>
            </w:pPr>
            <w:proofErr w:type="spellStart"/>
            <w:r>
              <w:rPr>
                <w:sz w:val="16"/>
              </w:rPr>
              <w:t>플랫폼</w:t>
            </w:r>
            <w:proofErr w:type="spellEnd"/>
            <w:r>
              <w:rPr>
                <w:sz w:val="16"/>
              </w:rPr>
              <w:t xml:space="preserve"> </w:t>
            </w:r>
            <w:proofErr w:type="spellStart"/>
            <w:r>
              <w:rPr>
                <w:sz w:val="16"/>
              </w:rPr>
              <w:t>어댑터</w:t>
            </w:r>
            <w:proofErr w:type="spellEnd"/>
          </w:p>
        </w:tc>
        <w:tc>
          <w:tcPr>
            <w:tcW w:w="7560" w:type="dxa"/>
            <w:shd w:val="clear" w:color="auto" w:fill="FFFFFF"/>
            <w:tcMar>
              <w:top w:w="80" w:type="dxa"/>
              <w:left w:w="80" w:type="dxa"/>
              <w:bottom w:w="80" w:type="dxa"/>
              <w:right w:w="80" w:type="dxa"/>
            </w:tcMar>
            <w:vAlign w:val="center"/>
          </w:tcPr>
          <w:p w14:paraId="71ADE6B0" w14:textId="77777777" w:rsidR="00213592" w:rsidRDefault="00000000">
            <w:pPr>
              <w:spacing w:after="0" w:line="252" w:lineRule="auto"/>
              <w:rPr>
                <w:lang w:eastAsia="ko-KR"/>
              </w:rPr>
            </w:pPr>
            <w:r>
              <w:rPr>
                <w:sz w:val="16"/>
                <w:lang w:eastAsia="ko-KR"/>
              </w:rPr>
              <w:t xml:space="preserve">iOS macOS는 Swift 계열, Android는 Kotlin, Windows는 C++ 또는 C# 브리지. 파일 권한, OCR, 이미지 </w:t>
            </w:r>
            <w:proofErr w:type="spellStart"/>
            <w:r>
              <w:rPr>
                <w:sz w:val="16"/>
                <w:lang w:eastAsia="ko-KR"/>
              </w:rPr>
              <w:t>디코드</w:t>
            </w:r>
            <w:proofErr w:type="spellEnd"/>
            <w:r>
              <w:rPr>
                <w:sz w:val="16"/>
                <w:lang w:eastAsia="ko-KR"/>
              </w:rPr>
              <w:t>·출력, PDF 처리, 결제 연결</w:t>
            </w:r>
          </w:p>
        </w:tc>
      </w:tr>
      <w:tr w:rsidR="00213592" w14:paraId="63EF87EC" w14:textId="77777777">
        <w:trPr>
          <w:jc w:val="center"/>
        </w:trPr>
        <w:tc>
          <w:tcPr>
            <w:tcW w:w="2304" w:type="dxa"/>
            <w:shd w:val="clear" w:color="auto" w:fill="F5F8FA"/>
            <w:tcMar>
              <w:top w:w="80" w:type="dxa"/>
              <w:left w:w="80" w:type="dxa"/>
              <w:bottom w:w="80" w:type="dxa"/>
              <w:right w:w="80" w:type="dxa"/>
            </w:tcMar>
            <w:vAlign w:val="center"/>
          </w:tcPr>
          <w:p w14:paraId="0C9EE7C8" w14:textId="77777777" w:rsidR="00213592" w:rsidRDefault="00000000">
            <w:pPr>
              <w:spacing w:after="0" w:line="252" w:lineRule="auto"/>
            </w:pPr>
            <w:proofErr w:type="spellStart"/>
            <w:r>
              <w:rPr>
                <w:sz w:val="16"/>
              </w:rPr>
              <w:lastRenderedPageBreak/>
              <w:t>로컬</w:t>
            </w:r>
            <w:proofErr w:type="spellEnd"/>
            <w:r>
              <w:rPr>
                <w:sz w:val="16"/>
              </w:rPr>
              <w:t xml:space="preserve"> </w:t>
            </w:r>
            <w:proofErr w:type="spellStart"/>
            <w:r>
              <w:rPr>
                <w:sz w:val="16"/>
              </w:rPr>
              <w:t>작업</w:t>
            </w:r>
            <w:proofErr w:type="spellEnd"/>
            <w:r>
              <w:rPr>
                <w:sz w:val="16"/>
              </w:rPr>
              <w:t xml:space="preserve"> </w:t>
            </w:r>
            <w:proofErr w:type="spellStart"/>
            <w:r>
              <w:rPr>
                <w:sz w:val="16"/>
              </w:rPr>
              <w:t>저장소</w:t>
            </w:r>
            <w:proofErr w:type="spellEnd"/>
          </w:p>
        </w:tc>
        <w:tc>
          <w:tcPr>
            <w:tcW w:w="7560" w:type="dxa"/>
            <w:shd w:val="clear" w:color="auto" w:fill="F5F8FA"/>
            <w:tcMar>
              <w:top w:w="80" w:type="dxa"/>
              <w:left w:w="80" w:type="dxa"/>
              <w:bottom w:w="80" w:type="dxa"/>
              <w:right w:w="80" w:type="dxa"/>
            </w:tcMar>
            <w:vAlign w:val="center"/>
          </w:tcPr>
          <w:p w14:paraId="472EA7FE" w14:textId="77777777" w:rsidR="00213592" w:rsidRDefault="00000000">
            <w:pPr>
              <w:spacing w:after="0" w:line="252" w:lineRule="auto"/>
              <w:rPr>
                <w:lang w:eastAsia="ko-KR"/>
              </w:rPr>
            </w:pPr>
            <w:r>
              <w:rPr>
                <w:sz w:val="16"/>
                <w:lang w:eastAsia="ko-KR"/>
              </w:rPr>
              <w:t xml:space="preserve">작업 ID와 상태, 원본 경로 참조, 검토 선택, 검증 결과. 민감 텍스트와 썸네일은 기본적으로 </w:t>
            </w:r>
            <w:proofErr w:type="spellStart"/>
            <w:r>
              <w:rPr>
                <w:sz w:val="16"/>
                <w:lang w:eastAsia="ko-KR"/>
              </w:rPr>
              <w:t>영속화하지</w:t>
            </w:r>
            <w:proofErr w:type="spellEnd"/>
            <w:r>
              <w:rPr>
                <w:sz w:val="16"/>
                <w:lang w:eastAsia="ko-KR"/>
              </w:rPr>
              <w:t xml:space="preserve"> 않음</w:t>
            </w:r>
          </w:p>
        </w:tc>
      </w:tr>
      <w:tr w:rsidR="00213592" w14:paraId="74C9A98D" w14:textId="77777777">
        <w:trPr>
          <w:jc w:val="center"/>
        </w:trPr>
        <w:tc>
          <w:tcPr>
            <w:tcW w:w="2304" w:type="dxa"/>
            <w:shd w:val="clear" w:color="auto" w:fill="FFFFFF"/>
            <w:tcMar>
              <w:top w:w="80" w:type="dxa"/>
              <w:left w:w="80" w:type="dxa"/>
              <w:bottom w:w="80" w:type="dxa"/>
              <w:right w:w="80" w:type="dxa"/>
            </w:tcMar>
            <w:vAlign w:val="center"/>
          </w:tcPr>
          <w:p w14:paraId="773E61F7" w14:textId="77777777" w:rsidR="00213592" w:rsidRDefault="00000000">
            <w:pPr>
              <w:spacing w:after="0" w:line="252" w:lineRule="auto"/>
              <w:rPr>
                <w:lang w:eastAsia="ko-KR"/>
              </w:rPr>
            </w:pPr>
            <w:r>
              <w:rPr>
                <w:sz w:val="16"/>
                <w:lang w:eastAsia="ko-KR"/>
              </w:rPr>
              <w:t>선택적 라이선스 서비스</w:t>
            </w:r>
          </w:p>
        </w:tc>
        <w:tc>
          <w:tcPr>
            <w:tcW w:w="7560" w:type="dxa"/>
            <w:shd w:val="clear" w:color="auto" w:fill="FFFFFF"/>
            <w:tcMar>
              <w:top w:w="80" w:type="dxa"/>
              <w:left w:w="80" w:type="dxa"/>
              <w:bottom w:w="80" w:type="dxa"/>
              <w:right w:w="80" w:type="dxa"/>
            </w:tcMar>
            <w:vAlign w:val="center"/>
          </w:tcPr>
          <w:p w14:paraId="2F413CE3" w14:textId="77777777" w:rsidR="00213592" w:rsidRDefault="00000000">
            <w:pPr>
              <w:spacing w:after="0" w:line="252" w:lineRule="auto"/>
              <w:rPr>
                <w:lang w:eastAsia="ko-KR"/>
              </w:rPr>
            </w:pPr>
            <w:r>
              <w:rPr>
                <w:sz w:val="16"/>
                <w:lang w:eastAsia="ko-KR"/>
              </w:rPr>
              <w:t>PC 구매·활성화와 권한 검증만 처리. 원본 파일, OCR 결과, 후보 문자열은 수신하지 않음</w:t>
            </w:r>
          </w:p>
        </w:tc>
      </w:tr>
    </w:tbl>
    <w:p w14:paraId="777A854C" w14:textId="77777777" w:rsidR="00213592" w:rsidRDefault="00213592">
      <w:pPr>
        <w:spacing w:after="0"/>
        <w:rPr>
          <w:lang w:eastAsia="ko-KR"/>
        </w:rPr>
      </w:pPr>
    </w:p>
    <w:p w14:paraId="3258B736" w14:textId="77777777" w:rsidR="00213592" w:rsidRDefault="00000000">
      <w:pPr>
        <w:rPr>
          <w:lang w:eastAsia="ko-KR"/>
        </w:rPr>
      </w:pPr>
      <w:proofErr w:type="spellStart"/>
      <w:r>
        <w:t>권장</w:t>
      </w:r>
      <w:proofErr w:type="spellEnd"/>
      <w:r>
        <w:t xml:space="preserve"> </w:t>
      </w:r>
      <w:proofErr w:type="spellStart"/>
      <w:r>
        <w:t>저장소</w:t>
      </w:r>
      <w:proofErr w:type="spellEnd"/>
      <w:r>
        <w:t xml:space="preserve">: apps/mobile, apps/windows, apps/macos, packages/pii-core, packages/workflow, packages/ui, native/android, native/apple, native/windows, tools/fixtures. </w:t>
      </w:r>
      <w:r>
        <w:rPr>
          <w:lang w:eastAsia="ko-KR"/>
        </w:rPr>
        <w:t>Windows와 macOS에서 쓰는 RN 패키지 및 New Architecture 호환 여부는 M0 빌드에서 확인한다.</w:t>
      </w:r>
    </w:p>
    <w:p w14:paraId="10795D2D" w14:textId="77777777" w:rsidR="00213592" w:rsidRDefault="00000000">
      <w:pPr>
        <w:pStyle w:val="1"/>
        <w:rPr>
          <w:lang w:eastAsia="ko-KR"/>
        </w:rPr>
      </w:pPr>
      <w:r>
        <w:rPr>
          <w:lang w:eastAsia="ko-KR"/>
        </w:rPr>
        <w:t xml:space="preserve">5 </w:t>
      </w:r>
      <w:r>
        <w:rPr>
          <w:lang w:eastAsia="ko-KR"/>
        </w:rPr>
        <w:t>처리</w:t>
      </w:r>
      <w:r>
        <w:rPr>
          <w:lang w:eastAsia="ko-KR"/>
        </w:rPr>
        <w:t xml:space="preserve"> </w:t>
      </w:r>
      <w:r>
        <w:rPr>
          <w:lang w:eastAsia="ko-KR"/>
        </w:rPr>
        <w:t>파이프라인과</w:t>
      </w:r>
      <w:r>
        <w:rPr>
          <w:lang w:eastAsia="ko-KR"/>
        </w:rPr>
        <w:t xml:space="preserve"> </w:t>
      </w:r>
      <w:r>
        <w:rPr>
          <w:lang w:eastAsia="ko-KR"/>
        </w:rPr>
        <w:t>데이터</w:t>
      </w:r>
      <w:r>
        <w:rPr>
          <w:lang w:eastAsia="ko-KR"/>
        </w:rPr>
        <w:t xml:space="preserve"> </w:t>
      </w:r>
      <w:r>
        <w:rPr>
          <w:lang w:eastAsia="ko-KR"/>
        </w:rPr>
        <w:t>계약</w:t>
      </w:r>
    </w:p>
    <w:tbl>
      <w:tblPr>
        <w:tblStyle w:val="af9"/>
        <w:tblW w:w="0" w:type="auto"/>
        <w:jc w:val="center"/>
        <w:tblLook w:val="04A0" w:firstRow="1" w:lastRow="0" w:firstColumn="1" w:lastColumn="0" w:noHBand="0" w:noVBand="1"/>
      </w:tblPr>
      <w:tblGrid>
        <w:gridCol w:w="3769"/>
        <w:gridCol w:w="6327"/>
      </w:tblGrid>
      <w:tr w:rsidR="00213592" w14:paraId="44E6D885" w14:textId="77777777">
        <w:trPr>
          <w:jc w:val="center"/>
        </w:trPr>
        <w:tc>
          <w:tcPr>
            <w:tcW w:w="4968" w:type="dxa"/>
            <w:shd w:val="clear" w:color="auto" w:fill="233A52"/>
            <w:tcMar>
              <w:top w:w="80" w:type="dxa"/>
              <w:left w:w="80" w:type="dxa"/>
              <w:bottom w:w="80" w:type="dxa"/>
              <w:right w:w="80" w:type="dxa"/>
            </w:tcMar>
            <w:vAlign w:val="center"/>
          </w:tcPr>
          <w:p w14:paraId="1AF83090" w14:textId="77777777" w:rsidR="00213592" w:rsidRDefault="00000000">
            <w:pPr>
              <w:spacing w:after="0" w:line="252" w:lineRule="auto"/>
            </w:pPr>
            <w:proofErr w:type="spellStart"/>
            <w:r>
              <w:rPr>
                <w:b/>
                <w:color w:val="FFFFFF"/>
                <w:sz w:val="16"/>
              </w:rPr>
              <w:t>순서</w:t>
            </w:r>
            <w:proofErr w:type="spellEnd"/>
          </w:p>
        </w:tc>
        <w:tc>
          <w:tcPr>
            <w:tcW w:w="4968" w:type="dxa"/>
            <w:shd w:val="clear" w:color="auto" w:fill="233A52"/>
            <w:tcMar>
              <w:top w:w="80" w:type="dxa"/>
              <w:left w:w="80" w:type="dxa"/>
              <w:bottom w:w="80" w:type="dxa"/>
              <w:right w:w="80" w:type="dxa"/>
            </w:tcMar>
            <w:vAlign w:val="center"/>
          </w:tcPr>
          <w:p w14:paraId="3E6BB40B" w14:textId="77777777" w:rsidR="00213592" w:rsidRDefault="00000000">
            <w:pPr>
              <w:spacing w:after="0" w:line="252" w:lineRule="auto"/>
            </w:pPr>
            <w:r>
              <w:rPr>
                <w:b/>
                <w:color w:val="FFFFFF"/>
                <w:sz w:val="16"/>
              </w:rPr>
              <w:t>처리와 실패 조건</w:t>
            </w:r>
          </w:p>
        </w:tc>
      </w:tr>
      <w:tr w:rsidR="00213592" w14:paraId="700D9029" w14:textId="77777777">
        <w:trPr>
          <w:jc w:val="center"/>
        </w:trPr>
        <w:tc>
          <w:tcPr>
            <w:tcW w:w="1656" w:type="dxa"/>
            <w:shd w:val="clear" w:color="auto" w:fill="FFFFFF"/>
            <w:tcMar>
              <w:top w:w="80" w:type="dxa"/>
              <w:left w:w="80" w:type="dxa"/>
              <w:bottom w:w="80" w:type="dxa"/>
              <w:right w:w="80" w:type="dxa"/>
            </w:tcMar>
            <w:vAlign w:val="center"/>
          </w:tcPr>
          <w:p w14:paraId="670D4DF1" w14:textId="77777777" w:rsidR="00213592" w:rsidRDefault="00000000">
            <w:pPr>
              <w:spacing w:after="0" w:line="252" w:lineRule="auto"/>
            </w:pPr>
            <w:r>
              <w:rPr>
                <w:sz w:val="16"/>
              </w:rPr>
              <w:t>01 가져오기</w:t>
            </w:r>
          </w:p>
        </w:tc>
        <w:tc>
          <w:tcPr>
            <w:tcW w:w="8208" w:type="dxa"/>
            <w:shd w:val="clear" w:color="auto" w:fill="FFFFFF"/>
            <w:tcMar>
              <w:top w:w="80" w:type="dxa"/>
              <w:left w:w="80" w:type="dxa"/>
              <w:bottom w:w="80" w:type="dxa"/>
              <w:right w:w="80" w:type="dxa"/>
            </w:tcMar>
            <w:vAlign w:val="center"/>
          </w:tcPr>
          <w:p w14:paraId="0473F869" w14:textId="77777777" w:rsidR="00213592" w:rsidRDefault="00000000">
            <w:pPr>
              <w:spacing w:after="0" w:line="252" w:lineRule="auto"/>
              <w:rPr>
                <w:lang w:eastAsia="ko-KR"/>
              </w:rPr>
            </w:pPr>
            <w:r>
              <w:rPr>
                <w:sz w:val="16"/>
                <w:lang w:eastAsia="ko-KR"/>
              </w:rPr>
              <w:t>파일 유형과 MIME 및 실제 헤더 검사, 암호화·손상·용량 제한 검사. 원본은 읽기 전용.</w:t>
            </w:r>
          </w:p>
        </w:tc>
      </w:tr>
      <w:tr w:rsidR="00213592" w14:paraId="4C6DD0D2" w14:textId="77777777">
        <w:trPr>
          <w:jc w:val="center"/>
        </w:trPr>
        <w:tc>
          <w:tcPr>
            <w:tcW w:w="1656" w:type="dxa"/>
            <w:shd w:val="clear" w:color="auto" w:fill="F5F8FA"/>
            <w:tcMar>
              <w:top w:w="80" w:type="dxa"/>
              <w:left w:w="80" w:type="dxa"/>
              <w:bottom w:w="80" w:type="dxa"/>
              <w:right w:w="80" w:type="dxa"/>
            </w:tcMar>
            <w:vAlign w:val="center"/>
          </w:tcPr>
          <w:p w14:paraId="536061B1" w14:textId="77777777" w:rsidR="00213592" w:rsidRDefault="00000000">
            <w:pPr>
              <w:spacing w:after="0" w:line="252" w:lineRule="auto"/>
            </w:pPr>
            <w:r>
              <w:rPr>
                <w:sz w:val="16"/>
              </w:rPr>
              <w:t xml:space="preserve">02 </w:t>
            </w:r>
            <w:proofErr w:type="spellStart"/>
            <w:r>
              <w:rPr>
                <w:sz w:val="16"/>
              </w:rPr>
              <w:t>정규화</w:t>
            </w:r>
            <w:proofErr w:type="spellEnd"/>
          </w:p>
        </w:tc>
        <w:tc>
          <w:tcPr>
            <w:tcW w:w="8208" w:type="dxa"/>
            <w:shd w:val="clear" w:color="auto" w:fill="F5F8FA"/>
            <w:tcMar>
              <w:top w:w="80" w:type="dxa"/>
              <w:left w:w="80" w:type="dxa"/>
              <w:bottom w:w="80" w:type="dxa"/>
              <w:right w:w="80" w:type="dxa"/>
            </w:tcMar>
            <w:vAlign w:val="center"/>
          </w:tcPr>
          <w:p w14:paraId="33909340" w14:textId="77777777" w:rsidR="00213592" w:rsidRDefault="00000000">
            <w:pPr>
              <w:spacing w:after="0" w:line="252" w:lineRule="auto"/>
              <w:rPr>
                <w:lang w:eastAsia="ko-KR"/>
              </w:rPr>
            </w:pPr>
            <w:r>
              <w:rPr>
                <w:sz w:val="16"/>
                <w:lang w:eastAsia="ko-KR"/>
              </w:rPr>
              <w:t>EXIF 회전 적용, 페이지별 좌표계 정의, 파일 해시 기록. 원본 바이트와 화면 좌표를 혼동하지 않음.</w:t>
            </w:r>
          </w:p>
        </w:tc>
      </w:tr>
      <w:tr w:rsidR="00213592" w14:paraId="142F0862" w14:textId="77777777">
        <w:trPr>
          <w:jc w:val="center"/>
        </w:trPr>
        <w:tc>
          <w:tcPr>
            <w:tcW w:w="1656" w:type="dxa"/>
            <w:shd w:val="clear" w:color="auto" w:fill="FFFFFF"/>
            <w:tcMar>
              <w:top w:w="80" w:type="dxa"/>
              <w:left w:w="80" w:type="dxa"/>
              <w:bottom w:w="80" w:type="dxa"/>
              <w:right w:w="80" w:type="dxa"/>
            </w:tcMar>
            <w:vAlign w:val="center"/>
          </w:tcPr>
          <w:p w14:paraId="2BF0E893" w14:textId="77777777" w:rsidR="00213592" w:rsidRDefault="00000000">
            <w:pPr>
              <w:spacing w:after="0" w:line="252" w:lineRule="auto"/>
            </w:pPr>
            <w:r>
              <w:rPr>
                <w:sz w:val="16"/>
              </w:rPr>
              <w:t xml:space="preserve">03 </w:t>
            </w:r>
            <w:proofErr w:type="spellStart"/>
            <w:r>
              <w:rPr>
                <w:sz w:val="16"/>
              </w:rPr>
              <w:t>텍스트</w:t>
            </w:r>
            <w:proofErr w:type="spellEnd"/>
            <w:r>
              <w:rPr>
                <w:sz w:val="16"/>
              </w:rPr>
              <w:t xml:space="preserve"> </w:t>
            </w:r>
            <w:proofErr w:type="spellStart"/>
            <w:r>
              <w:rPr>
                <w:sz w:val="16"/>
              </w:rPr>
              <w:t>추출</w:t>
            </w:r>
            <w:proofErr w:type="spellEnd"/>
          </w:p>
        </w:tc>
        <w:tc>
          <w:tcPr>
            <w:tcW w:w="8208" w:type="dxa"/>
            <w:shd w:val="clear" w:color="auto" w:fill="FFFFFF"/>
            <w:tcMar>
              <w:top w:w="80" w:type="dxa"/>
              <w:left w:w="80" w:type="dxa"/>
              <w:bottom w:w="80" w:type="dxa"/>
              <w:right w:w="80" w:type="dxa"/>
            </w:tcMar>
            <w:vAlign w:val="center"/>
          </w:tcPr>
          <w:p w14:paraId="5417128A" w14:textId="77777777" w:rsidR="00213592" w:rsidRDefault="00000000">
            <w:pPr>
              <w:spacing w:after="0" w:line="252" w:lineRule="auto"/>
              <w:rPr>
                <w:lang w:eastAsia="ko-KR"/>
              </w:rPr>
            </w:pPr>
            <w:r>
              <w:rPr>
                <w:sz w:val="16"/>
                <w:lang w:eastAsia="ko-KR"/>
              </w:rPr>
              <w:t xml:space="preserve">이미지는 </w:t>
            </w:r>
            <w:proofErr w:type="spellStart"/>
            <w:r>
              <w:rPr>
                <w:sz w:val="16"/>
                <w:lang w:eastAsia="ko-KR"/>
              </w:rPr>
              <w:t>온디바이스</w:t>
            </w:r>
            <w:proofErr w:type="spellEnd"/>
            <w:r>
              <w:rPr>
                <w:sz w:val="16"/>
                <w:lang w:eastAsia="ko-KR"/>
              </w:rPr>
              <w:t xml:space="preserve"> 한국어 OCR. PDF는 텍스트 객체 추출과 스캔 페이지 OCR의 혼합을 허용.</w:t>
            </w:r>
          </w:p>
        </w:tc>
      </w:tr>
      <w:tr w:rsidR="00213592" w14:paraId="57360395" w14:textId="77777777">
        <w:trPr>
          <w:jc w:val="center"/>
        </w:trPr>
        <w:tc>
          <w:tcPr>
            <w:tcW w:w="1656" w:type="dxa"/>
            <w:shd w:val="clear" w:color="auto" w:fill="F5F8FA"/>
            <w:tcMar>
              <w:top w:w="80" w:type="dxa"/>
              <w:left w:w="80" w:type="dxa"/>
              <w:bottom w:w="80" w:type="dxa"/>
              <w:right w:w="80" w:type="dxa"/>
            </w:tcMar>
            <w:vAlign w:val="center"/>
          </w:tcPr>
          <w:p w14:paraId="6B615FAE" w14:textId="77777777" w:rsidR="00213592" w:rsidRDefault="00000000">
            <w:pPr>
              <w:spacing w:after="0" w:line="252" w:lineRule="auto"/>
            </w:pPr>
            <w:r>
              <w:rPr>
                <w:sz w:val="16"/>
              </w:rPr>
              <w:t xml:space="preserve">04 </w:t>
            </w:r>
            <w:proofErr w:type="spellStart"/>
            <w:r>
              <w:rPr>
                <w:sz w:val="16"/>
              </w:rPr>
              <w:t>후보</w:t>
            </w:r>
            <w:proofErr w:type="spellEnd"/>
            <w:r>
              <w:rPr>
                <w:sz w:val="16"/>
              </w:rPr>
              <w:t xml:space="preserve"> </w:t>
            </w:r>
            <w:proofErr w:type="spellStart"/>
            <w:r>
              <w:rPr>
                <w:sz w:val="16"/>
              </w:rPr>
              <w:t>산출</w:t>
            </w:r>
            <w:proofErr w:type="spellEnd"/>
          </w:p>
        </w:tc>
        <w:tc>
          <w:tcPr>
            <w:tcW w:w="8208" w:type="dxa"/>
            <w:shd w:val="clear" w:color="auto" w:fill="F5F8FA"/>
            <w:tcMar>
              <w:top w:w="80" w:type="dxa"/>
              <w:left w:w="80" w:type="dxa"/>
              <w:bottom w:w="80" w:type="dxa"/>
              <w:right w:w="80" w:type="dxa"/>
            </w:tcMar>
            <w:vAlign w:val="center"/>
          </w:tcPr>
          <w:p w14:paraId="11A08C60" w14:textId="77777777" w:rsidR="00213592" w:rsidRDefault="00000000">
            <w:pPr>
              <w:spacing w:after="0" w:line="252" w:lineRule="auto"/>
              <w:rPr>
                <w:lang w:eastAsia="ko-KR"/>
              </w:rPr>
            </w:pPr>
            <w:proofErr w:type="spellStart"/>
            <w:r>
              <w:rPr>
                <w:sz w:val="16"/>
                <w:lang w:eastAsia="ko-KR"/>
              </w:rPr>
              <w:t>정규식</w:t>
            </w:r>
            <w:proofErr w:type="spellEnd"/>
            <w:r>
              <w:rPr>
                <w:sz w:val="16"/>
                <w:lang w:eastAsia="ko-KR"/>
              </w:rPr>
              <w:t>·</w:t>
            </w:r>
            <w:proofErr w:type="spellStart"/>
            <w:r>
              <w:rPr>
                <w:sz w:val="16"/>
                <w:lang w:eastAsia="ko-KR"/>
              </w:rPr>
              <w:t>검증식</w:t>
            </w:r>
            <w:proofErr w:type="spellEnd"/>
            <w:r>
              <w:rPr>
                <w:sz w:val="16"/>
                <w:lang w:eastAsia="ko-KR"/>
              </w:rPr>
              <w:t>·라벨 주변 문맥을 결합. 주민번호와 전화번호 등은 유형별 신뢰도 부여. 이름과 주소는 누락 가능성을 표시.</w:t>
            </w:r>
          </w:p>
        </w:tc>
      </w:tr>
      <w:tr w:rsidR="00213592" w14:paraId="1E4F55FF" w14:textId="77777777">
        <w:trPr>
          <w:jc w:val="center"/>
        </w:trPr>
        <w:tc>
          <w:tcPr>
            <w:tcW w:w="1656" w:type="dxa"/>
            <w:shd w:val="clear" w:color="auto" w:fill="FFFFFF"/>
            <w:tcMar>
              <w:top w:w="80" w:type="dxa"/>
              <w:left w:w="80" w:type="dxa"/>
              <w:bottom w:w="80" w:type="dxa"/>
              <w:right w:w="80" w:type="dxa"/>
            </w:tcMar>
            <w:vAlign w:val="center"/>
          </w:tcPr>
          <w:p w14:paraId="4E345A9F" w14:textId="77777777" w:rsidR="00213592" w:rsidRDefault="00000000">
            <w:pPr>
              <w:spacing w:after="0" w:line="252" w:lineRule="auto"/>
            </w:pPr>
            <w:r>
              <w:rPr>
                <w:sz w:val="16"/>
              </w:rPr>
              <w:t xml:space="preserve">05 </w:t>
            </w:r>
            <w:proofErr w:type="spellStart"/>
            <w:r>
              <w:rPr>
                <w:sz w:val="16"/>
              </w:rPr>
              <w:t>검토</w:t>
            </w:r>
            <w:proofErr w:type="spellEnd"/>
          </w:p>
        </w:tc>
        <w:tc>
          <w:tcPr>
            <w:tcW w:w="8208" w:type="dxa"/>
            <w:shd w:val="clear" w:color="auto" w:fill="FFFFFF"/>
            <w:tcMar>
              <w:top w:w="80" w:type="dxa"/>
              <w:left w:w="80" w:type="dxa"/>
              <w:bottom w:w="80" w:type="dxa"/>
              <w:right w:w="80" w:type="dxa"/>
            </w:tcMar>
            <w:vAlign w:val="center"/>
          </w:tcPr>
          <w:p w14:paraId="49856A64" w14:textId="77777777" w:rsidR="00213592" w:rsidRDefault="00000000">
            <w:pPr>
              <w:spacing w:after="0" w:line="252" w:lineRule="auto"/>
              <w:rPr>
                <w:lang w:eastAsia="ko-KR"/>
              </w:rPr>
            </w:pPr>
            <w:r>
              <w:rPr>
                <w:sz w:val="16"/>
                <w:lang w:eastAsia="ko-KR"/>
              </w:rPr>
              <w:t>사용자는 자동 후보 선택 해제, 수동 영역 추가, 확대 확인. 모든 PDF 페이지별 검토 상태 표시.</w:t>
            </w:r>
          </w:p>
        </w:tc>
      </w:tr>
      <w:tr w:rsidR="00213592" w14:paraId="3A67768F" w14:textId="77777777">
        <w:trPr>
          <w:jc w:val="center"/>
        </w:trPr>
        <w:tc>
          <w:tcPr>
            <w:tcW w:w="1656" w:type="dxa"/>
            <w:shd w:val="clear" w:color="auto" w:fill="F5F8FA"/>
            <w:tcMar>
              <w:top w:w="80" w:type="dxa"/>
              <w:left w:w="80" w:type="dxa"/>
              <w:bottom w:w="80" w:type="dxa"/>
              <w:right w:w="80" w:type="dxa"/>
            </w:tcMar>
            <w:vAlign w:val="center"/>
          </w:tcPr>
          <w:p w14:paraId="64A2DF0B" w14:textId="77777777" w:rsidR="00213592" w:rsidRDefault="00000000">
            <w:pPr>
              <w:spacing w:after="0" w:line="252" w:lineRule="auto"/>
            </w:pPr>
            <w:r>
              <w:rPr>
                <w:sz w:val="16"/>
              </w:rPr>
              <w:t xml:space="preserve">06 </w:t>
            </w:r>
            <w:proofErr w:type="spellStart"/>
            <w:r>
              <w:rPr>
                <w:sz w:val="16"/>
              </w:rPr>
              <w:t>제거</w:t>
            </w:r>
            <w:proofErr w:type="spellEnd"/>
            <w:r>
              <w:rPr>
                <w:sz w:val="16"/>
              </w:rPr>
              <w:t xml:space="preserve"> </w:t>
            </w:r>
            <w:proofErr w:type="spellStart"/>
            <w:r>
              <w:rPr>
                <w:sz w:val="16"/>
              </w:rPr>
              <w:t>출력</w:t>
            </w:r>
            <w:proofErr w:type="spellEnd"/>
          </w:p>
        </w:tc>
        <w:tc>
          <w:tcPr>
            <w:tcW w:w="8208" w:type="dxa"/>
            <w:shd w:val="clear" w:color="auto" w:fill="F5F8FA"/>
            <w:tcMar>
              <w:top w:w="80" w:type="dxa"/>
              <w:left w:w="80" w:type="dxa"/>
              <w:bottom w:w="80" w:type="dxa"/>
              <w:right w:w="80" w:type="dxa"/>
            </w:tcMar>
            <w:vAlign w:val="center"/>
          </w:tcPr>
          <w:p w14:paraId="575386CE" w14:textId="77777777" w:rsidR="00213592" w:rsidRDefault="00000000">
            <w:pPr>
              <w:spacing w:after="0" w:line="252" w:lineRule="auto"/>
              <w:rPr>
                <w:lang w:eastAsia="ko-KR"/>
              </w:rPr>
            </w:pPr>
            <w:r>
              <w:rPr>
                <w:sz w:val="16"/>
                <w:lang w:eastAsia="ko-KR"/>
              </w:rPr>
              <w:t xml:space="preserve">이미지는 대상 픽셀을 새 </w:t>
            </w:r>
            <w:proofErr w:type="spellStart"/>
            <w:r>
              <w:rPr>
                <w:sz w:val="16"/>
                <w:lang w:eastAsia="ko-KR"/>
              </w:rPr>
              <w:t>래스터에</w:t>
            </w:r>
            <w:proofErr w:type="spellEnd"/>
            <w:r>
              <w:rPr>
                <w:sz w:val="16"/>
                <w:lang w:eastAsia="ko-KR"/>
              </w:rPr>
              <w:t xml:space="preserve"> 불투명 채우기 후 재인코딩. PDF는 검증된 redaction 및 sanitization 엔진 사용 또는 페이지 전체 </w:t>
            </w:r>
            <w:proofErr w:type="spellStart"/>
            <w:r>
              <w:rPr>
                <w:sz w:val="16"/>
                <w:lang w:eastAsia="ko-KR"/>
              </w:rPr>
              <w:t>래스터</w:t>
            </w:r>
            <w:proofErr w:type="spellEnd"/>
            <w:r>
              <w:rPr>
                <w:sz w:val="16"/>
                <w:lang w:eastAsia="ko-KR"/>
              </w:rPr>
              <w:t xml:space="preserve"> 재구성 안전 모드.</w:t>
            </w:r>
          </w:p>
        </w:tc>
      </w:tr>
      <w:tr w:rsidR="00213592" w14:paraId="3A32CFF7" w14:textId="77777777">
        <w:trPr>
          <w:jc w:val="center"/>
        </w:trPr>
        <w:tc>
          <w:tcPr>
            <w:tcW w:w="1656" w:type="dxa"/>
            <w:shd w:val="clear" w:color="auto" w:fill="FFFFFF"/>
            <w:tcMar>
              <w:top w:w="80" w:type="dxa"/>
              <w:left w:w="80" w:type="dxa"/>
              <w:bottom w:w="80" w:type="dxa"/>
              <w:right w:w="80" w:type="dxa"/>
            </w:tcMar>
            <w:vAlign w:val="center"/>
          </w:tcPr>
          <w:p w14:paraId="2E3C311B" w14:textId="77777777" w:rsidR="00213592" w:rsidRDefault="00000000">
            <w:pPr>
              <w:spacing w:after="0" w:line="252" w:lineRule="auto"/>
            </w:pPr>
            <w:r>
              <w:rPr>
                <w:sz w:val="16"/>
              </w:rPr>
              <w:t xml:space="preserve">07 </w:t>
            </w:r>
            <w:proofErr w:type="spellStart"/>
            <w:r>
              <w:rPr>
                <w:sz w:val="16"/>
              </w:rPr>
              <w:t>사후</w:t>
            </w:r>
            <w:proofErr w:type="spellEnd"/>
            <w:r>
              <w:rPr>
                <w:sz w:val="16"/>
              </w:rPr>
              <w:t xml:space="preserve"> </w:t>
            </w:r>
            <w:proofErr w:type="spellStart"/>
            <w:r>
              <w:rPr>
                <w:sz w:val="16"/>
              </w:rPr>
              <w:t>확인</w:t>
            </w:r>
            <w:proofErr w:type="spellEnd"/>
          </w:p>
        </w:tc>
        <w:tc>
          <w:tcPr>
            <w:tcW w:w="8208" w:type="dxa"/>
            <w:shd w:val="clear" w:color="auto" w:fill="FFFFFF"/>
            <w:tcMar>
              <w:top w:w="80" w:type="dxa"/>
              <w:left w:w="80" w:type="dxa"/>
              <w:bottom w:w="80" w:type="dxa"/>
              <w:right w:w="80" w:type="dxa"/>
            </w:tcMar>
            <w:vAlign w:val="center"/>
          </w:tcPr>
          <w:p w14:paraId="56349487" w14:textId="77777777" w:rsidR="00213592" w:rsidRDefault="00000000">
            <w:pPr>
              <w:spacing w:after="0" w:line="252" w:lineRule="auto"/>
              <w:rPr>
                <w:lang w:eastAsia="ko-KR"/>
              </w:rPr>
            </w:pPr>
            <w:proofErr w:type="spellStart"/>
            <w:r>
              <w:rPr>
                <w:sz w:val="16"/>
                <w:lang w:eastAsia="ko-KR"/>
              </w:rPr>
              <w:t>재열기</w:t>
            </w:r>
            <w:proofErr w:type="spellEnd"/>
            <w:r>
              <w:rPr>
                <w:sz w:val="16"/>
                <w:lang w:eastAsia="ko-KR"/>
              </w:rPr>
              <w:t>, 텍스트 재추출과 선택 문자열 탐색, 메타데이터·주석·첨부 검사, 픽셀 검사. 실패 시 공유 차단 및 오류 표시.</w:t>
            </w:r>
          </w:p>
        </w:tc>
      </w:tr>
    </w:tbl>
    <w:p w14:paraId="4A61172A" w14:textId="77777777" w:rsidR="00213592" w:rsidRDefault="00213592">
      <w:pPr>
        <w:spacing w:after="0"/>
        <w:rPr>
          <w:lang w:eastAsia="ko-KR"/>
        </w:rPr>
      </w:pPr>
    </w:p>
    <w:p w14:paraId="09C27755" w14:textId="77777777" w:rsidR="00213592" w:rsidRDefault="00000000">
      <w:proofErr w:type="spellStart"/>
      <w:r>
        <w:t>데이터</w:t>
      </w:r>
      <w:proofErr w:type="spellEnd"/>
      <w:r>
        <w:t xml:space="preserve"> </w:t>
      </w:r>
      <w:proofErr w:type="spellStart"/>
      <w:r>
        <w:t>형식</w:t>
      </w:r>
      <w:proofErr w:type="spellEnd"/>
      <w:r>
        <w:t xml:space="preserve"> 예: Document {id, type, pageCount, sourceHash}; Page {width, height, rotation}; Finding {id, page, kind, normalizedText, polygons, confidence, source}; Redaction {page, polygons, selected, origin}; ExportResult {path, verificationStatus, warnings}. 실제 개인정보 문자열은 로그와 분석 이벤트에 저장하지 않는다.</w:t>
      </w:r>
    </w:p>
    <w:p w14:paraId="0468BFE4" w14:textId="77777777" w:rsidR="00213592" w:rsidRDefault="00000000">
      <w:pPr>
        <w:rPr>
          <w:lang w:eastAsia="ko-KR"/>
        </w:rPr>
      </w:pPr>
      <w:r>
        <w:rPr>
          <w:lang w:eastAsia="ko-KR"/>
        </w:rPr>
        <w:t>PDF 처리 기준: 텍스트 PDF에는 PDF 좌표상 실제 제거와 전체 저장을 적용하고, 폼·주석·첨부·숨은 레이어가 있는 파일은 제거 및 검증에 성공한 경우만 내보낸다. 안전 모드는 각 페이지를 이미지로 재구성하여 새 PDF</w:t>
      </w:r>
      <w:proofErr w:type="spellStart"/>
      <w:r>
        <w:rPr>
          <w:lang w:eastAsia="ko-KR"/>
        </w:rPr>
        <w:t>를</w:t>
      </w:r>
      <w:proofErr w:type="spellEnd"/>
      <w:r>
        <w:rPr>
          <w:lang w:eastAsia="ko-KR"/>
        </w:rPr>
        <w:t xml:space="preserve"> 만드는 방식으로, 검색 가능 텍스트·링크·양식·접근성 정보와 화질이 손실될 수 있음을 저장 전에 알린다. 암호화 파일, 서명 문서 및 미지원 구조는 실패로 처리한다. 이 사양은 구현 검증 목표이며 ‘모든 개인정보 자동 제거’</w:t>
      </w:r>
      <w:proofErr w:type="spellStart"/>
      <w:r>
        <w:rPr>
          <w:lang w:eastAsia="ko-KR"/>
        </w:rPr>
        <w:t>를</w:t>
      </w:r>
      <w:proofErr w:type="spellEnd"/>
      <w:r>
        <w:rPr>
          <w:lang w:eastAsia="ko-KR"/>
        </w:rPr>
        <w:t xml:space="preserve"> 보증하지 않는다.</w:t>
      </w:r>
    </w:p>
    <w:p w14:paraId="4196304C" w14:textId="77777777" w:rsidR="00213592" w:rsidRDefault="00000000">
      <w:pPr>
        <w:pStyle w:val="1"/>
      </w:pPr>
      <w:r>
        <w:lastRenderedPageBreak/>
        <w:t xml:space="preserve">6 </w:t>
      </w:r>
      <w:proofErr w:type="spellStart"/>
      <w:r>
        <w:t>플랫폼별</w:t>
      </w:r>
      <w:proofErr w:type="spellEnd"/>
      <w:r>
        <w:t xml:space="preserve"> </w:t>
      </w:r>
      <w:proofErr w:type="spellStart"/>
      <w:r>
        <w:t>구현</w:t>
      </w:r>
      <w:proofErr w:type="spellEnd"/>
      <w:r>
        <w:t xml:space="preserve"> </w:t>
      </w:r>
      <w:proofErr w:type="spellStart"/>
      <w:r>
        <w:t>경계</w:t>
      </w:r>
      <w:proofErr w:type="spellEnd"/>
    </w:p>
    <w:tbl>
      <w:tblPr>
        <w:tblStyle w:val="af9"/>
        <w:tblW w:w="0" w:type="auto"/>
        <w:jc w:val="center"/>
        <w:tblLook w:val="04A0" w:firstRow="1" w:lastRow="0" w:firstColumn="1" w:lastColumn="0" w:noHBand="0" w:noVBand="1"/>
      </w:tblPr>
      <w:tblGrid>
        <w:gridCol w:w="2827"/>
        <w:gridCol w:w="3143"/>
        <w:gridCol w:w="4126"/>
      </w:tblGrid>
      <w:tr w:rsidR="00213592" w14:paraId="6067089D" w14:textId="77777777">
        <w:trPr>
          <w:jc w:val="center"/>
        </w:trPr>
        <w:tc>
          <w:tcPr>
            <w:tcW w:w="3312" w:type="dxa"/>
            <w:shd w:val="clear" w:color="auto" w:fill="233A52"/>
            <w:tcMar>
              <w:top w:w="80" w:type="dxa"/>
              <w:left w:w="80" w:type="dxa"/>
              <w:bottom w:w="80" w:type="dxa"/>
              <w:right w:w="80" w:type="dxa"/>
            </w:tcMar>
            <w:vAlign w:val="center"/>
          </w:tcPr>
          <w:p w14:paraId="39C79C5E" w14:textId="77777777" w:rsidR="00213592" w:rsidRDefault="00000000">
            <w:pPr>
              <w:spacing w:after="0" w:line="252" w:lineRule="auto"/>
            </w:pPr>
            <w:r>
              <w:rPr>
                <w:b/>
                <w:color w:val="FFFFFF"/>
                <w:sz w:val="16"/>
              </w:rPr>
              <w:t>플랫폼</w:t>
            </w:r>
          </w:p>
        </w:tc>
        <w:tc>
          <w:tcPr>
            <w:tcW w:w="3312" w:type="dxa"/>
            <w:shd w:val="clear" w:color="auto" w:fill="233A52"/>
            <w:tcMar>
              <w:top w:w="80" w:type="dxa"/>
              <w:left w:w="80" w:type="dxa"/>
              <w:bottom w:w="80" w:type="dxa"/>
              <w:right w:w="80" w:type="dxa"/>
            </w:tcMar>
            <w:vAlign w:val="center"/>
          </w:tcPr>
          <w:p w14:paraId="39C683F0" w14:textId="77777777" w:rsidR="00213592" w:rsidRDefault="00000000">
            <w:pPr>
              <w:spacing w:after="0" w:line="252" w:lineRule="auto"/>
            </w:pPr>
            <w:r>
              <w:rPr>
                <w:b/>
                <w:color w:val="FFFFFF"/>
                <w:sz w:val="16"/>
              </w:rPr>
              <w:t>OCR·입력</w:t>
            </w:r>
          </w:p>
        </w:tc>
        <w:tc>
          <w:tcPr>
            <w:tcW w:w="3312" w:type="dxa"/>
            <w:shd w:val="clear" w:color="auto" w:fill="233A52"/>
            <w:tcMar>
              <w:top w:w="80" w:type="dxa"/>
              <w:left w:w="80" w:type="dxa"/>
              <w:bottom w:w="80" w:type="dxa"/>
              <w:right w:w="80" w:type="dxa"/>
            </w:tcMar>
            <w:vAlign w:val="center"/>
          </w:tcPr>
          <w:p w14:paraId="0FC05419" w14:textId="77777777" w:rsidR="00213592" w:rsidRDefault="00000000">
            <w:pPr>
              <w:spacing w:after="0" w:line="252" w:lineRule="auto"/>
            </w:pPr>
            <w:r>
              <w:rPr>
                <w:b/>
                <w:color w:val="FFFFFF"/>
                <w:sz w:val="16"/>
              </w:rPr>
              <w:t>파일·PDF 및 배포</w:t>
            </w:r>
          </w:p>
        </w:tc>
      </w:tr>
      <w:tr w:rsidR="00213592" w14:paraId="0061E260" w14:textId="77777777">
        <w:trPr>
          <w:jc w:val="center"/>
        </w:trPr>
        <w:tc>
          <w:tcPr>
            <w:tcW w:w="1440" w:type="dxa"/>
            <w:shd w:val="clear" w:color="auto" w:fill="FFFFFF"/>
            <w:tcMar>
              <w:top w:w="80" w:type="dxa"/>
              <w:left w:w="80" w:type="dxa"/>
              <w:bottom w:w="80" w:type="dxa"/>
              <w:right w:w="80" w:type="dxa"/>
            </w:tcMar>
            <w:vAlign w:val="center"/>
          </w:tcPr>
          <w:p w14:paraId="6BC25E74" w14:textId="77777777" w:rsidR="00213592" w:rsidRDefault="00000000">
            <w:pPr>
              <w:spacing w:after="0" w:line="252" w:lineRule="auto"/>
            </w:pPr>
            <w:r>
              <w:rPr>
                <w:sz w:val="16"/>
              </w:rPr>
              <w:t>iOS</w:t>
            </w:r>
          </w:p>
        </w:tc>
        <w:tc>
          <w:tcPr>
            <w:tcW w:w="3672" w:type="dxa"/>
            <w:shd w:val="clear" w:color="auto" w:fill="FFFFFF"/>
            <w:tcMar>
              <w:top w:w="80" w:type="dxa"/>
              <w:left w:w="80" w:type="dxa"/>
              <w:bottom w:w="80" w:type="dxa"/>
              <w:right w:w="80" w:type="dxa"/>
            </w:tcMar>
            <w:vAlign w:val="center"/>
          </w:tcPr>
          <w:p w14:paraId="1AAE65CE" w14:textId="77777777" w:rsidR="00213592" w:rsidRDefault="00000000">
            <w:pPr>
              <w:spacing w:after="0" w:line="252" w:lineRule="auto"/>
            </w:pPr>
            <w:r>
              <w:rPr>
                <w:sz w:val="16"/>
                <w:lang w:eastAsia="ko-KR"/>
              </w:rPr>
              <w:t xml:space="preserve">Vision 또는 한국어 성능 검증된 로컬 OCR. </w:t>
            </w:r>
            <w:r>
              <w:rPr>
                <w:sz w:val="16"/>
              </w:rPr>
              <w:t xml:space="preserve">Photos, Files, </w:t>
            </w:r>
            <w:proofErr w:type="spellStart"/>
            <w:r>
              <w:rPr>
                <w:sz w:val="16"/>
              </w:rPr>
              <w:t>카메라</w:t>
            </w:r>
            <w:proofErr w:type="spellEnd"/>
            <w:r>
              <w:rPr>
                <w:sz w:val="16"/>
              </w:rPr>
              <w:t>.</w:t>
            </w:r>
          </w:p>
        </w:tc>
        <w:tc>
          <w:tcPr>
            <w:tcW w:w="4752" w:type="dxa"/>
            <w:shd w:val="clear" w:color="auto" w:fill="FFFFFF"/>
            <w:tcMar>
              <w:top w:w="80" w:type="dxa"/>
              <w:left w:w="80" w:type="dxa"/>
              <w:bottom w:w="80" w:type="dxa"/>
              <w:right w:w="80" w:type="dxa"/>
            </w:tcMar>
            <w:vAlign w:val="center"/>
          </w:tcPr>
          <w:p w14:paraId="2F844543" w14:textId="77777777" w:rsidR="00213592" w:rsidRDefault="00000000">
            <w:pPr>
              <w:spacing w:after="0" w:line="252" w:lineRule="auto"/>
              <w:rPr>
                <w:lang w:eastAsia="ko-KR"/>
              </w:rPr>
            </w:pPr>
            <w:r>
              <w:rPr>
                <w:sz w:val="16"/>
                <w:lang w:eastAsia="ko-KR"/>
              </w:rPr>
              <w:t>네이티브 이미지 처리와 검증된 PDF 엔진. 앱 내 구매, 공유 시트.</w:t>
            </w:r>
          </w:p>
        </w:tc>
      </w:tr>
      <w:tr w:rsidR="00213592" w14:paraId="6927B8CD" w14:textId="77777777">
        <w:trPr>
          <w:jc w:val="center"/>
        </w:trPr>
        <w:tc>
          <w:tcPr>
            <w:tcW w:w="1440" w:type="dxa"/>
            <w:shd w:val="clear" w:color="auto" w:fill="F5F8FA"/>
            <w:tcMar>
              <w:top w:w="80" w:type="dxa"/>
              <w:left w:w="80" w:type="dxa"/>
              <w:bottom w:w="80" w:type="dxa"/>
              <w:right w:w="80" w:type="dxa"/>
            </w:tcMar>
            <w:vAlign w:val="center"/>
          </w:tcPr>
          <w:p w14:paraId="463637D8" w14:textId="77777777" w:rsidR="00213592" w:rsidRDefault="00000000">
            <w:pPr>
              <w:spacing w:after="0" w:line="252" w:lineRule="auto"/>
            </w:pPr>
            <w:r>
              <w:rPr>
                <w:sz w:val="16"/>
              </w:rPr>
              <w:t>Android</w:t>
            </w:r>
          </w:p>
        </w:tc>
        <w:tc>
          <w:tcPr>
            <w:tcW w:w="3672" w:type="dxa"/>
            <w:shd w:val="clear" w:color="auto" w:fill="F5F8FA"/>
            <w:tcMar>
              <w:top w:w="80" w:type="dxa"/>
              <w:left w:w="80" w:type="dxa"/>
              <w:bottom w:w="80" w:type="dxa"/>
              <w:right w:w="80" w:type="dxa"/>
            </w:tcMar>
            <w:vAlign w:val="center"/>
          </w:tcPr>
          <w:p w14:paraId="29093170" w14:textId="77777777" w:rsidR="00213592" w:rsidRDefault="00000000">
            <w:pPr>
              <w:spacing w:after="0" w:line="252" w:lineRule="auto"/>
            </w:pPr>
            <w:r>
              <w:rPr>
                <w:sz w:val="16"/>
                <w:lang w:eastAsia="ko-KR"/>
              </w:rPr>
              <w:t xml:space="preserve">ML Kit 한국어 OCR 모델의 </w:t>
            </w:r>
            <w:proofErr w:type="spellStart"/>
            <w:r>
              <w:rPr>
                <w:sz w:val="16"/>
                <w:lang w:eastAsia="ko-KR"/>
              </w:rPr>
              <w:t>온디바이스</w:t>
            </w:r>
            <w:proofErr w:type="spellEnd"/>
            <w:r>
              <w:rPr>
                <w:sz w:val="16"/>
                <w:lang w:eastAsia="ko-KR"/>
              </w:rPr>
              <w:t xml:space="preserve"> 패키징 검증. </w:t>
            </w:r>
            <w:r>
              <w:rPr>
                <w:sz w:val="16"/>
              </w:rPr>
              <w:t xml:space="preserve">Photo Picker, </w:t>
            </w:r>
            <w:proofErr w:type="spellStart"/>
            <w:r>
              <w:rPr>
                <w:sz w:val="16"/>
              </w:rPr>
              <w:t>문서</w:t>
            </w:r>
            <w:proofErr w:type="spellEnd"/>
            <w:r>
              <w:rPr>
                <w:sz w:val="16"/>
              </w:rPr>
              <w:t xml:space="preserve"> </w:t>
            </w:r>
            <w:proofErr w:type="spellStart"/>
            <w:r>
              <w:rPr>
                <w:sz w:val="16"/>
              </w:rPr>
              <w:t>선택기</w:t>
            </w:r>
            <w:proofErr w:type="spellEnd"/>
            <w:r>
              <w:rPr>
                <w:sz w:val="16"/>
              </w:rPr>
              <w:t>.</w:t>
            </w:r>
          </w:p>
        </w:tc>
        <w:tc>
          <w:tcPr>
            <w:tcW w:w="4752" w:type="dxa"/>
            <w:shd w:val="clear" w:color="auto" w:fill="F5F8FA"/>
            <w:tcMar>
              <w:top w:w="80" w:type="dxa"/>
              <w:left w:w="80" w:type="dxa"/>
              <w:bottom w:w="80" w:type="dxa"/>
              <w:right w:w="80" w:type="dxa"/>
            </w:tcMar>
            <w:vAlign w:val="center"/>
          </w:tcPr>
          <w:p w14:paraId="60BA60FD" w14:textId="77777777" w:rsidR="00213592" w:rsidRDefault="00000000">
            <w:pPr>
              <w:spacing w:after="0" w:line="252" w:lineRule="auto"/>
            </w:pPr>
            <w:r>
              <w:rPr>
                <w:sz w:val="16"/>
              </w:rPr>
              <w:t>Storage Access Framework, 네이티브 PDF 엔진. Play 결제.</w:t>
            </w:r>
          </w:p>
        </w:tc>
      </w:tr>
      <w:tr w:rsidR="00213592" w14:paraId="0B1FA524" w14:textId="77777777">
        <w:trPr>
          <w:jc w:val="center"/>
        </w:trPr>
        <w:tc>
          <w:tcPr>
            <w:tcW w:w="1440" w:type="dxa"/>
            <w:shd w:val="clear" w:color="auto" w:fill="FFFFFF"/>
            <w:tcMar>
              <w:top w:w="80" w:type="dxa"/>
              <w:left w:w="80" w:type="dxa"/>
              <w:bottom w:w="80" w:type="dxa"/>
              <w:right w:w="80" w:type="dxa"/>
            </w:tcMar>
            <w:vAlign w:val="center"/>
          </w:tcPr>
          <w:p w14:paraId="33E98A15" w14:textId="77777777" w:rsidR="00213592" w:rsidRDefault="00000000">
            <w:pPr>
              <w:spacing w:after="0" w:line="252" w:lineRule="auto"/>
            </w:pPr>
            <w:r>
              <w:rPr>
                <w:sz w:val="16"/>
              </w:rPr>
              <w:t>macOS</w:t>
            </w:r>
          </w:p>
        </w:tc>
        <w:tc>
          <w:tcPr>
            <w:tcW w:w="3672" w:type="dxa"/>
            <w:shd w:val="clear" w:color="auto" w:fill="FFFFFF"/>
            <w:tcMar>
              <w:top w:w="80" w:type="dxa"/>
              <w:left w:w="80" w:type="dxa"/>
              <w:bottom w:w="80" w:type="dxa"/>
              <w:right w:w="80" w:type="dxa"/>
            </w:tcMar>
            <w:vAlign w:val="center"/>
          </w:tcPr>
          <w:p w14:paraId="216319E7" w14:textId="77777777" w:rsidR="00213592" w:rsidRDefault="00000000">
            <w:pPr>
              <w:spacing w:after="0" w:line="252" w:lineRule="auto"/>
              <w:rPr>
                <w:lang w:eastAsia="ko-KR"/>
              </w:rPr>
            </w:pPr>
            <w:r>
              <w:rPr>
                <w:sz w:val="16"/>
                <w:lang w:eastAsia="ko-KR"/>
              </w:rPr>
              <w:t>Vision 기반 OCR 후보. 파일 선택 및 드래그 앤 드롭.</w:t>
            </w:r>
          </w:p>
        </w:tc>
        <w:tc>
          <w:tcPr>
            <w:tcW w:w="4752" w:type="dxa"/>
            <w:shd w:val="clear" w:color="auto" w:fill="FFFFFF"/>
            <w:tcMar>
              <w:top w:w="80" w:type="dxa"/>
              <w:left w:w="80" w:type="dxa"/>
              <w:bottom w:w="80" w:type="dxa"/>
              <w:right w:w="80" w:type="dxa"/>
            </w:tcMar>
            <w:vAlign w:val="center"/>
          </w:tcPr>
          <w:p w14:paraId="71E57753" w14:textId="77777777" w:rsidR="00213592" w:rsidRDefault="00000000">
            <w:pPr>
              <w:spacing w:after="0" w:line="252" w:lineRule="auto"/>
              <w:rPr>
                <w:lang w:eastAsia="ko-KR"/>
              </w:rPr>
            </w:pPr>
            <w:r>
              <w:rPr>
                <w:sz w:val="16"/>
                <w:lang w:eastAsia="ko-KR"/>
              </w:rPr>
              <w:t xml:space="preserve">대용량 작업 큐, Apple </w:t>
            </w:r>
            <w:proofErr w:type="spellStart"/>
            <w:r>
              <w:rPr>
                <w:sz w:val="16"/>
                <w:lang w:eastAsia="ko-KR"/>
              </w:rPr>
              <w:t>샌드박스</w:t>
            </w:r>
            <w:proofErr w:type="spellEnd"/>
            <w:r>
              <w:rPr>
                <w:sz w:val="16"/>
                <w:lang w:eastAsia="ko-KR"/>
              </w:rPr>
              <w:t>·서명·공증, Mac App Store 또는 직접 배포 경로 결정.</w:t>
            </w:r>
          </w:p>
        </w:tc>
      </w:tr>
      <w:tr w:rsidR="00213592" w14:paraId="6DDAFD5D" w14:textId="77777777">
        <w:trPr>
          <w:jc w:val="center"/>
        </w:trPr>
        <w:tc>
          <w:tcPr>
            <w:tcW w:w="1440" w:type="dxa"/>
            <w:shd w:val="clear" w:color="auto" w:fill="F5F8FA"/>
            <w:tcMar>
              <w:top w:w="80" w:type="dxa"/>
              <w:left w:w="80" w:type="dxa"/>
              <w:bottom w:w="80" w:type="dxa"/>
              <w:right w:w="80" w:type="dxa"/>
            </w:tcMar>
            <w:vAlign w:val="center"/>
          </w:tcPr>
          <w:p w14:paraId="580EFE77" w14:textId="77777777" w:rsidR="00213592" w:rsidRDefault="00000000">
            <w:pPr>
              <w:spacing w:after="0" w:line="252" w:lineRule="auto"/>
            </w:pPr>
            <w:r>
              <w:rPr>
                <w:sz w:val="16"/>
              </w:rPr>
              <w:t>Windows</w:t>
            </w:r>
          </w:p>
        </w:tc>
        <w:tc>
          <w:tcPr>
            <w:tcW w:w="3672" w:type="dxa"/>
            <w:shd w:val="clear" w:color="auto" w:fill="F5F8FA"/>
            <w:tcMar>
              <w:top w:w="80" w:type="dxa"/>
              <w:left w:w="80" w:type="dxa"/>
              <w:bottom w:w="80" w:type="dxa"/>
              <w:right w:w="80" w:type="dxa"/>
            </w:tcMar>
            <w:vAlign w:val="center"/>
          </w:tcPr>
          <w:p w14:paraId="5244F166" w14:textId="77777777" w:rsidR="00213592" w:rsidRDefault="00000000">
            <w:pPr>
              <w:spacing w:after="0" w:line="252" w:lineRule="auto"/>
              <w:rPr>
                <w:lang w:eastAsia="ko-KR"/>
              </w:rPr>
            </w:pPr>
            <w:r>
              <w:rPr>
                <w:sz w:val="16"/>
                <w:lang w:eastAsia="ko-KR"/>
              </w:rPr>
              <w:t>한국어 지원 로컬 OCR 엔진 비교 실험. 파일 선택 및 드래그 앤 드롭.</w:t>
            </w:r>
          </w:p>
        </w:tc>
        <w:tc>
          <w:tcPr>
            <w:tcW w:w="4752" w:type="dxa"/>
            <w:shd w:val="clear" w:color="auto" w:fill="F5F8FA"/>
            <w:tcMar>
              <w:top w:w="80" w:type="dxa"/>
              <w:left w:w="80" w:type="dxa"/>
              <w:bottom w:w="80" w:type="dxa"/>
              <w:right w:w="80" w:type="dxa"/>
            </w:tcMar>
            <w:vAlign w:val="center"/>
          </w:tcPr>
          <w:p w14:paraId="39EDAB8C" w14:textId="77777777" w:rsidR="00213592" w:rsidRDefault="00000000">
            <w:pPr>
              <w:spacing w:after="0" w:line="252" w:lineRule="auto"/>
              <w:rPr>
                <w:lang w:eastAsia="ko-KR"/>
              </w:rPr>
            </w:pPr>
            <w:proofErr w:type="spellStart"/>
            <w:r>
              <w:rPr>
                <w:sz w:val="16"/>
                <w:lang w:eastAsia="ko-KR"/>
              </w:rPr>
              <w:t>WinUI</w:t>
            </w:r>
            <w:proofErr w:type="spellEnd"/>
            <w:r>
              <w:rPr>
                <w:sz w:val="16"/>
                <w:lang w:eastAsia="ko-KR"/>
              </w:rPr>
              <w:t xml:space="preserve"> 기반 RNW, 네이티브 PDF 모듈, 설치·코드서명, PC 라이선스.</w:t>
            </w:r>
          </w:p>
        </w:tc>
      </w:tr>
    </w:tbl>
    <w:p w14:paraId="0536BB05" w14:textId="77777777" w:rsidR="00213592" w:rsidRDefault="00213592">
      <w:pPr>
        <w:spacing w:after="0"/>
        <w:rPr>
          <w:lang w:eastAsia="ko-KR"/>
        </w:rPr>
      </w:pPr>
    </w:p>
    <w:p w14:paraId="1FB16764" w14:textId="77777777" w:rsidR="00213592" w:rsidRDefault="00000000">
      <w:pPr>
        <w:rPr>
          <w:lang w:eastAsia="ko-KR"/>
        </w:rPr>
      </w:pPr>
      <w:r>
        <w:rPr>
          <w:lang w:eastAsia="ko-KR"/>
        </w:rPr>
        <w:t xml:space="preserve">PDF 엔진은 플랫폼별 호환성과 상업 라이선스를 M0에서 확인한다. </w:t>
      </w:r>
      <w:proofErr w:type="spellStart"/>
      <w:r>
        <w:rPr>
          <w:lang w:eastAsia="ko-KR"/>
        </w:rPr>
        <w:t>MuPDF</w:t>
      </w:r>
      <w:proofErr w:type="spellEnd"/>
      <w:r>
        <w:rPr>
          <w:lang w:eastAsia="ko-KR"/>
        </w:rPr>
        <w:t xml:space="preserve"> 계열은 AGPL 또는 상업 라이선스 검토가 필요하므로 채택을 </w:t>
      </w:r>
      <w:proofErr w:type="spellStart"/>
      <w:r>
        <w:rPr>
          <w:lang w:eastAsia="ko-KR"/>
        </w:rPr>
        <w:t>선결정하지</w:t>
      </w:r>
      <w:proofErr w:type="spellEnd"/>
      <w:r>
        <w:rPr>
          <w:lang w:eastAsia="ko-KR"/>
        </w:rPr>
        <w:t xml:space="preserve"> 않는다. </w:t>
      </w:r>
      <w:proofErr w:type="spellStart"/>
      <w:r>
        <w:rPr>
          <w:lang w:eastAsia="ko-KR"/>
        </w:rPr>
        <w:t>PDFium</w:t>
      </w:r>
      <w:proofErr w:type="spellEnd"/>
      <w:r>
        <w:rPr>
          <w:lang w:eastAsia="ko-KR"/>
        </w:rPr>
        <w:t>의 렌더링 기능만으로 안전한 제거 기능이 제공된다고 가정하지 않는다.</w:t>
      </w:r>
    </w:p>
    <w:p w14:paraId="73D8201F" w14:textId="77777777" w:rsidR="00213592" w:rsidRDefault="00000000">
      <w:pPr>
        <w:pStyle w:val="1"/>
      </w:pPr>
      <w:r>
        <w:t xml:space="preserve">7 </w:t>
      </w:r>
      <w:proofErr w:type="spellStart"/>
      <w:r>
        <w:t>구매와</w:t>
      </w:r>
      <w:proofErr w:type="spellEnd"/>
      <w:r>
        <w:t xml:space="preserve"> </w:t>
      </w:r>
      <w:proofErr w:type="spellStart"/>
      <w:r>
        <w:t>권한</w:t>
      </w:r>
      <w:proofErr w:type="spellEnd"/>
    </w:p>
    <w:p w14:paraId="45553953" w14:textId="77777777" w:rsidR="00213592" w:rsidRDefault="00000000">
      <w:pPr>
        <w:pStyle w:val="a0"/>
        <w:rPr>
          <w:lang w:eastAsia="ko-KR"/>
        </w:rPr>
      </w:pPr>
      <w:r>
        <w:rPr>
          <w:lang w:eastAsia="ko-KR"/>
        </w:rPr>
        <w:t xml:space="preserve">모바일 스토어 배포: iOS는 App Store </w:t>
      </w:r>
      <w:proofErr w:type="spellStart"/>
      <w:r>
        <w:rPr>
          <w:lang w:eastAsia="ko-KR"/>
        </w:rPr>
        <w:t>인앱결제</w:t>
      </w:r>
      <w:proofErr w:type="spellEnd"/>
      <w:r>
        <w:rPr>
          <w:lang w:eastAsia="ko-KR"/>
        </w:rPr>
        <w:t>, Android는 Google Play 결제를 기본안으로 둔다. 한국의 대체 결제는 별도 등록·API·심사 요건을 확인한 다음 선택한다.</w:t>
      </w:r>
    </w:p>
    <w:p w14:paraId="71850CED" w14:textId="77777777" w:rsidR="00213592" w:rsidRDefault="00000000">
      <w:pPr>
        <w:pStyle w:val="a0"/>
        <w:rPr>
          <w:lang w:eastAsia="ko-KR"/>
        </w:rPr>
      </w:pPr>
      <w:r>
        <w:rPr>
          <w:lang w:eastAsia="ko-KR"/>
        </w:rPr>
        <w:t>PC 직접 배포: 국내 PG 결제 후 서버가 서명된 라이선스 토큰을 발급한다. 앱은 서명과 만료 조건을 로컬에서 검증하고, 필요한 경우에만 활성화 서버와 통신한다.</w:t>
      </w:r>
    </w:p>
    <w:p w14:paraId="184DCFE5" w14:textId="77777777" w:rsidR="00213592" w:rsidRDefault="00000000">
      <w:pPr>
        <w:pStyle w:val="a0"/>
      </w:pPr>
      <w:proofErr w:type="spellStart"/>
      <w:r>
        <w:t>권한</w:t>
      </w:r>
      <w:proofErr w:type="spellEnd"/>
      <w:r>
        <w:t xml:space="preserve"> </w:t>
      </w:r>
      <w:proofErr w:type="spellStart"/>
      <w:r>
        <w:t>항목</w:t>
      </w:r>
      <w:proofErr w:type="spellEnd"/>
      <w:r>
        <w:t xml:space="preserve">: plan, </w:t>
      </w:r>
      <w:proofErr w:type="spellStart"/>
      <w:r>
        <w:t>platformScope</w:t>
      </w:r>
      <w:proofErr w:type="spellEnd"/>
      <w:r>
        <w:t>, purchaseSource, validUntil 또는 updateUntil, deviceAllowance, signature. 영수증 및 토큰 원문은 민감 로그에 기록하지 않는다.</w:t>
      </w:r>
    </w:p>
    <w:p w14:paraId="7C2D37F7" w14:textId="77777777" w:rsidR="00213592" w:rsidRDefault="00000000">
      <w:pPr>
        <w:pStyle w:val="a0"/>
        <w:rPr>
          <w:lang w:eastAsia="ko-KR"/>
        </w:rPr>
      </w:pPr>
      <w:r>
        <w:rPr>
          <w:lang w:eastAsia="ko-KR"/>
        </w:rPr>
        <w:t>오프라인 사용: 결제 후 활성화된 PC는 정의된 유예 기간 동안 네트워크 없이 Pro 사용 가능. 환불·기기 변경·재설치 흐름은 구매 화면에서 명시한다.</w:t>
      </w:r>
    </w:p>
    <w:p w14:paraId="6DC8EC46" w14:textId="77777777" w:rsidR="00213592" w:rsidRDefault="00000000">
      <w:pPr>
        <w:pStyle w:val="1"/>
      </w:pPr>
      <w:r>
        <w:t xml:space="preserve">8 </w:t>
      </w:r>
      <w:proofErr w:type="spellStart"/>
      <w:r>
        <w:t>화면</w:t>
      </w:r>
      <w:proofErr w:type="spellEnd"/>
      <w:r>
        <w:t xml:space="preserve"> </w:t>
      </w:r>
      <w:proofErr w:type="spellStart"/>
      <w:r>
        <w:t>체계와</w:t>
      </w:r>
      <w:proofErr w:type="spellEnd"/>
      <w:r>
        <w:t xml:space="preserve"> </w:t>
      </w:r>
      <w:proofErr w:type="spellStart"/>
      <w:r>
        <w:t>이동</w:t>
      </w:r>
      <w:proofErr w:type="spellEnd"/>
    </w:p>
    <w:tbl>
      <w:tblPr>
        <w:tblStyle w:val="af9"/>
        <w:tblW w:w="0" w:type="auto"/>
        <w:jc w:val="center"/>
        <w:tblLook w:val="04A0" w:firstRow="1" w:lastRow="0" w:firstColumn="1" w:lastColumn="0" w:noHBand="0" w:noVBand="1"/>
      </w:tblPr>
      <w:tblGrid>
        <w:gridCol w:w="2749"/>
        <w:gridCol w:w="3773"/>
        <w:gridCol w:w="3574"/>
      </w:tblGrid>
      <w:tr w:rsidR="00213592" w14:paraId="593387D4" w14:textId="77777777">
        <w:trPr>
          <w:jc w:val="center"/>
        </w:trPr>
        <w:tc>
          <w:tcPr>
            <w:tcW w:w="3312" w:type="dxa"/>
            <w:shd w:val="clear" w:color="auto" w:fill="233A52"/>
            <w:tcMar>
              <w:top w:w="80" w:type="dxa"/>
              <w:left w:w="80" w:type="dxa"/>
              <w:bottom w:w="80" w:type="dxa"/>
              <w:right w:w="80" w:type="dxa"/>
            </w:tcMar>
            <w:vAlign w:val="center"/>
          </w:tcPr>
          <w:p w14:paraId="501D28B3" w14:textId="77777777" w:rsidR="00213592" w:rsidRDefault="00000000">
            <w:pPr>
              <w:spacing w:after="0" w:line="252" w:lineRule="auto"/>
            </w:pPr>
            <w:r>
              <w:rPr>
                <w:b/>
                <w:color w:val="FFFFFF"/>
                <w:sz w:val="16"/>
              </w:rPr>
              <w:t>영역</w:t>
            </w:r>
          </w:p>
        </w:tc>
        <w:tc>
          <w:tcPr>
            <w:tcW w:w="3312" w:type="dxa"/>
            <w:shd w:val="clear" w:color="auto" w:fill="233A52"/>
            <w:tcMar>
              <w:top w:w="80" w:type="dxa"/>
              <w:left w:w="80" w:type="dxa"/>
              <w:bottom w:w="80" w:type="dxa"/>
              <w:right w:w="80" w:type="dxa"/>
            </w:tcMar>
            <w:vAlign w:val="center"/>
          </w:tcPr>
          <w:p w14:paraId="09AF2AD4" w14:textId="77777777" w:rsidR="00213592" w:rsidRDefault="00000000">
            <w:pPr>
              <w:spacing w:after="0" w:line="252" w:lineRule="auto"/>
            </w:pPr>
            <w:r>
              <w:rPr>
                <w:b/>
                <w:color w:val="FFFFFF"/>
                <w:sz w:val="16"/>
              </w:rPr>
              <w:t>모바일</w:t>
            </w:r>
          </w:p>
        </w:tc>
        <w:tc>
          <w:tcPr>
            <w:tcW w:w="3312" w:type="dxa"/>
            <w:shd w:val="clear" w:color="auto" w:fill="233A52"/>
            <w:tcMar>
              <w:top w:w="80" w:type="dxa"/>
              <w:left w:w="80" w:type="dxa"/>
              <w:bottom w:w="80" w:type="dxa"/>
              <w:right w:w="80" w:type="dxa"/>
            </w:tcMar>
            <w:vAlign w:val="center"/>
          </w:tcPr>
          <w:p w14:paraId="200ACBA7" w14:textId="77777777" w:rsidR="00213592" w:rsidRDefault="00000000">
            <w:pPr>
              <w:spacing w:after="0" w:line="252" w:lineRule="auto"/>
            </w:pPr>
            <w:r>
              <w:rPr>
                <w:b/>
                <w:color w:val="FFFFFF"/>
                <w:sz w:val="16"/>
              </w:rPr>
              <w:t>데스크톱</w:t>
            </w:r>
          </w:p>
        </w:tc>
      </w:tr>
      <w:tr w:rsidR="00213592" w14:paraId="6B5CFD3A" w14:textId="77777777">
        <w:trPr>
          <w:jc w:val="center"/>
        </w:trPr>
        <w:tc>
          <w:tcPr>
            <w:tcW w:w="1440" w:type="dxa"/>
            <w:shd w:val="clear" w:color="auto" w:fill="FFFFFF"/>
            <w:tcMar>
              <w:top w:w="80" w:type="dxa"/>
              <w:left w:w="80" w:type="dxa"/>
              <w:bottom w:w="80" w:type="dxa"/>
              <w:right w:w="80" w:type="dxa"/>
            </w:tcMar>
            <w:vAlign w:val="center"/>
          </w:tcPr>
          <w:p w14:paraId="28EEB8C4" w14:textId="77777777" w:rsidR="00213592" w:rsidRDefault="00000000">
            <w:pPr>
              <w:spacing w:after="0" w:line="252" w:lineRule="auto"/>
            </w:pPr>
            <w:r>
              <w:rPr>
                <w:sz w:val="16"/>
              </w:rPr>
              <w:t>시작</w:t>
            </w:r>
          </w:p>
        </w:tc>
        <w:tc>
          <w:tcPr>
            <w:tcW w:w="4248" w:type="dxa"/>
            <w:shd w:val="clear" w:color="auto" w:fill="FFFFFF"/>
            <w:tcMar>
              <w:top w:w="80" w:type="dxa"/>
              <w:left w:w="80" w:type="dxa"/>
              <w:bottom w:w="80" w:type="dxa"/>
              <w:right w:w="80" w:type="dxa"/>
            </w:tcMar>
            <w:vAlign w:val="center"/>
          </w:tcPr>
          <w:p w14:paraId="69330E7E" w14:textId="77777777" w:rsidR="00213592" w:rsidRDefault="00000000">
            <w:pPr>
              <w:spacing w:after="0" w:line="252" w:lineRule="auto"/>
              <w:rPr>
                <w:lang w:eastAsia="ko-KR"/>
              </w:rPr>
            </w:pPr>
            <w:r>
              <w:rPr>
                <w:sz w:val="16"/>
                <w:lang w:eastAsia="ko-KR"/>
              </w:rPr>
              <w:t>M01 홈 → M02 가져오기 → M03 분석 → M04 검토 → M05 결과</w:t>
            </w:r>
          </w:p>
        </w:tc>
        <w:tc>
          <w:tcPr>
            <w:tcW w:w="4176" w:type="dxa"/>
            <w:shd w:val="clear" w:color="auto" w:fill="FFFFFF"/>
            <w:tcMar>
              <w:top w:w="80" w:type="dxa"/>
              <w:left w:w="80" w:type="dxa"/>
              <w:bottom w:w="80" w:type="dxa"/>
              <w:right w:w="80" w:type="dxa"/>
            </w:tcMar>
            <w:vAlign w:val="center"/>
          </w:tcPr>
          <w:p w14:paraId="66BFE910" w14:textId="77777777" w:rsidR="00213592" w:rsidRDefault="00000000">
            <w:pPr>
              <w:spacing w:after="0" w:line="252" w:lineRule="auto"/>
              <w:rPr>
                <w:lang w:eastAsia="ko-KR"/>
              </w:rPr>
            </w:pPr>
            <w:r>
              <w:rPr>
                <w:sz w:val="16"/>
                <w:lang w:eastAsia="ko-KR"/>
              </w:rPr>
              <w:t>D01 대시보드 → D02 파일 목록 → D03 검토 → D04 내보내기</w:t>
            </w:r>
          </w:p>
        </w:tc>
      </w:tr>
      <w:tr w:rsidR="00213592" w14:paraId="359E1D12" w14:textId="77777777">
        <w:trPr>
          <w:jc w:val="center"/>
        </w:trPr>
        <w:tc>
          <w:tcPr>
            <w:tcW w:w="1440" w:type="dxa"/>
            <w:shd w:val="clear" w:color="auto" w:fill="F5F8FA"/>
            <w:tcMar>
              <w:top w:w="80" w:type="dxa"/>
              <w:left w:w="80" w:type="dxa"/>
              <w:bottom w:w="80" w:type="dxa"/>
              <w:right w:w="80" w:type="dxa"/>
            </w:tcMar>
            <w:vAlign w:val="center"/>
          </w:tcPr>
          <w:p w14:paraId="696B81EB" w14:textId="77777777" w:rsidR="00213592" w:rsidRDefault="00000000">
            <w:pPr>
              <w:spacing w:after="0" w:line="252" w:lineRule="auto"/>
            </w:pPr>
            <w:proofErr w:type="spellStart"/>
            <w:r>
              <w:rPr>
                <w:sz w:val="16"/>
              </w:rPr>
              <w:t>공통</w:t>
            </w:r>
            <w:proofErr w:type="spellEnd"/>
          </w:p>
        </w:tc>
        <w:tc>
          <w:tcPr>
            <w:tcW w:w="4248" w:type="dxa"/>
            <w:shd w:val="clear" w:color="auto" w:fill="F5F8FA"/>
            <w:tcMar>
              <w:top w:w="80" w:type="dxa"/>
              <w:left w:w="80" w:type="dxa"/>
              <w:bottom w:w="80" w:type="dxa"/>
              <w:right w:w="80" w:type="dxa"/>
            </w:tcMar>
            <w:vAlign w:val="center"/>
          </w:tcPr>
          <w:p w14:paraId="5C640B22" w14:textId="77777777" w:rsidR="00213592" w:rsidRDefault="00000000">
            <w:pPr>
              <w:spacing w:after="0" w:line="252" w:lineRule="auto"/>
              <w:rPr>
                <w:lang w:eastAsia="ko-KR"/>
              </w:rPr>
            </w:pPr>
            <w:r>
              <w:rPr>
                <w:sz w:val="16"/>
                <w:lang w:eastAsia="ko-KR"/>
              </w:rPr>
              <w:t>M06 처리 기록, M07 설정, M08 Pro, M09 도움말</w:t>
            </w:r>
          </w:p>
        </w:tc>
        <w:tc>
          <w:tcPr>
            <w:tcW w:w="4176" w:type="dxa"/>
            <w:shd w:val="clear" w:color="auto" w:fill="F5F8FA"/>
            <w:tcMar>
              <w:top w:w="80" w:type="dxa"/>
              <w:left w:w="80" w:type="dxa"/>
              <w:bottom w:w="80" w:type="dxa"/>
              <w:right w:w="80" w:type="dxa"/>
            </w:tcMar>
            <w:vAlign w:val="center"/>
          </w:tcPr>
          <w:p w14:paraId="050BED60" w14:textId="77777777" w:rsidR="00213592" w:rsidRDefault="00000000">
            <w:pPr>
              <w:spacing w:after="0" w:line="252" w:lineRule="auto"/>
              <w:rPr>
                <w:lang w:eastAsia="ko-KR"/>
              </w:rPr>
            </w:pPr>
            <w:r>
              <w:rPr>
                <w:sz w:val="16"/>
                <w:lang w:eastAsia="ko-KR"/>
              </w:rPr>
              <w:t>D05 폴더 검사, D06 감사 요약, D07 설정·라이선스</w:t>
            </w:r>
          </w:p>
        </w:tc>
      </w:tr>
      <w:tr w:rsidR="00213592" w14:paraId="4278E724" w14:textId="77777777">
        <w:trPr>
          <w:jc w:val="center"/>
        </w:trPr>
        <w:tc>
          <w:tcPr>
            <w:tcW w:w="1440" w:type="dxa"/>
            <w:shd w:val="clear" w:color="auto" w:fill="FFFFFF"/>
            <w:tcMar>
              <w:top w:w="80" w:type="dxa"/>
              <w:left w:w="80" w:type="dxa"/>
              <w:bottom w:w="80" w:type="dxa"/>
              <w:right w:w="80" w:type="dxa"/>
            </w:tcMar>
            <w:vAlign w:val="center"/>
          </w:tcPr>
          <w:p w14:paraId="0DCE00ED" w14:textId="77777777" w:rsidR="00213592" w:rsidRDefault="00000000">
            <w:pPr>
              <w:spacing w:after="0" w:line="252" w:lineRule="auto"/>
            </w:pPr>
            <w:proofErr w:type="spellStart"/>
            <w:r>
              <w:rPr>
                <w:sz w:val="16"/>
              </w:rPr>
              <w:t>오류</w:t>
            </w:r>
            <w:proofErr w:type="spellEnd"/>
          </w:p>
        </w:tc>
        <w:tc>
          <w:tcPr>
            <w:tcW w:w="4248" w:type="dxa"/>
            <w:shd w:val="clear" w:color="auto" w:fill="FFFFFF"/>
            <w:tcMar>
              <w:top w:w="80" w:type="dxa"/>
              <w:left w:w="80" w:type="dxa"/>
              <w:bottom w:w="80" w:type="dxa"/>
              <w:right w:w="80" w:type="dxa"/>
            </w:tcMar>
            <w:vAlign w:val="center"/>
          </w:tcPr>
          <w:p w14:paraId="33063F38" w14:textId="77777777" w:rsidR="00213592" w:rsidRDefault="00000000">
            <w:pPr>
              <w:spacing w:after="0" w:line="252" w:lineRule="auto"/>
              <w:rPr>
                <w:lang w:eastAsia="ko-KR"/>
              </w:rPr>
            </w:pPr>
            <w:r>
              <w:rPr>
                <w:sz w:val="16"/>
                <w:lang w:eastAsia="ko-KR"/>
              </w:rPr>
              <w:t xml:space="preserve">암호화·손상·미지원·검증 실패를 각 단계에서 별도 </w:t>
            </w:r>
            <w:r>
              <w:rPr>
                <w:sz w:val="16"/>
                <w:lang w:eastAsia="ko-KR"/>
              </w:rPr>
              <w:lastRenderedPageBreak/>
              <w:t>상태로 표시</w:t>
            </w:r>
          </w:p>
        </w:tc>
        <w:tc>
          <w:tcPr>
            <w:tcW w:w="4176" w:type="dxa"/>
            <w:shd w:val="clear" w:color="auto" w:fill="FFFFFF"/>
            <w:tcMar>
              <w:top w:w="80" w:type="dxa"/>
              <w:left w:w="80" w:type="dxa"/>
              <w:bottom w:w="80" w:type="dxa"/>
              <w:right w:w="80" w:type="dxa"/>
            </w:tcMar>
            <w:vAlign w:val="center"/>
          </w:tcPr>
          <w:p w14:paraId="11B406E3" w14:textId="77777777" w:rsidR="00213592" w:rsidRDefault="00000000">
            <w:pPr>
              <w:spacing w:after="0" w:line="252" w:lineRule="auto"/>
              <w:rPr>
                <w:lang w:eastAsia="ko-KR"/>
              </w:rPr>
            </w:pPr>
            <w:r>
              <w:rPr>
                <w:sz w:val="16"/>
                <w:lang w:eastAsia="ko-KR"/>
              </w:rPr>
              <w:lastRenderedPageBreak/>
              <w:t xml:space="preserve">파일별 실패 유지, 나머지 파일은 계속 진행, </w:t>
            </w:r>
            <w:r>
              <w:rPr>
                <w:sz w:val="16"/>
                <w:lang w:eastAsia="ko-KR"/>
              </w:rPr>
              <w:lastRenderedPageBreak/>
              <w:t>실패 파일은 공유 불가</w:t>
            </w:r>
          </w:p>
        </w:tc>
      </w:tr>
    </w:tbl>
    <w:p w14:paraId="33481E28" w14:textId="77777777" w:rsidR="00213592" w:rsidRDefault="00213592">
      <w:pPr>
        <w:spacing w:after="0"/>
        <w:rPr>
          <w:lang w:eastAsia="ko-KR"/>
        </w:rPr>
      </w:pPr>
    </w:p>
    <w:p w14:paraId="70B9A258" w14:textId="77777777" w:rsidR="00213592" w:rsidRDefault="00000000">
      <w:pPr>
        <w:pStyle w:val="1"/>
        <w:rPr>
          <w:lang w:eastAsia="ko-KR"/>
        </w:rPr>
      </w:pPr>
      <w:r>
        <w:rPr>
          <w:lang w:eastAsia="ko-KR"/>
        </w:rPr>
        <w:t xml:space="preserve">9 </w:t>
      </w:r>
      <w:r>
        <w:rPr>
          <w:lang w:eastAsia="ko-KR"/>
        </w:rPr>
        <w:t>모바일</w:t>
      </w:r>
      <w:r>
        <w:rPr>
          <w:lang w:eastAsia="ko-KR"/>
        </w:rPr>
        <w:t xml:space="preserve"> </w:t>
      </w:r>
      <w:r>
        <w:rPr>
          <w:lang w:eastAsia="ko-KR"/>
        </w:rPr>
        <w:t>화면</w:t>
      </w:r>
      <w:r>
        <w:rPr>
          <w:lang w:eastAsia="ko-KR"/>
        </w:rPr>
        <w:t xml:space="preserve"> </w:t>
      </w:r>
      <w:r>
        <w:rPr>
          <w:lang w:eastAsia="ko-KR"/>
        </w:rPr>
        <w:t>상세</w:t>
      </w:r>
    </w:p>
    <w:p w14:paraId="1C96048E" w14:textId="77777777" w:rsidR="00213592" w:rsidRDefault="00000000">
      <w:pPr>
        <w:pStyle w:val="21"/>
        <w:rPr>
          <w:lang w:eastAsia="ko-KR"/>
        </w:rPr>
      </w:pPr>
      <w:r>
        <w:rPr>
          <w:lang w:eastAsia="ko-KR"/>
        </w:rPr>
        <w:t xml:space="preserve">M01 </w:t>
      </w:r>
      <w:r>
        <w:rPr>
          <w:lang w:eastAsia="ko-KR"/>
        </w:rPr>
        <w:t>홈</w:t>
      </w:r>
    </w:p>
    <w:p w14:paraId="4239755B" w14:textId="77777777" w:rsidR="00213592" w:rsidRDefault="00000000">
      <w:pPr>
        <w:rPr>
          <w:lang w:eastAsia="ko-KR"/>
        </w:rPr>
      </w:pPr>
      <w:r>
        <w:rPr>
          <w:lang w:eastAsia="ko-KR"/>
        </w:rPr>
        <w:t xml:space="preserve">목적: 단일 작업 시작. 구성: 상단 </w:t>
      </w:r>
      <w:proofErr w:type="spellStart"/>
      <w:r>
        <w:rPr>
          <w:lang w:eastAsia="ko-KR"/>
        </w:rPr>
        <w:t>다가려</w:t>
      </w:r>
      <w:proofErr w:type="spellEnd"/>
      <w:r>
        <w:rPr>
          <w:lang w:eastAsia="ko-KR"/>
        </w:rPr>
        <w:t>, 사진 촬영, 사진 선택, PDF 선택, 최근 처리 보기, 로컬 처리 안내. 동작: 선택 후 M02.</w:t>
      </w:r>
    </w:p>
    <w:p w14:paraId="3157FF9F" w14:textId="77777777" w:rsidR="00213592" w:rsidRDefault="00000000">
      <w:pPr>
        <w:rPr>
          <w:lang w:eastAsia="ko-KR"/>
        </w:rPr>
      </w:pPr>
      <w:r>
        <w:rPr>
          <w:lang w:eastAsia="ko-KR"/>
        </w:rPr>
        <w:t>상태 및 예외: 카메라·사진 권한을 시작 시 일괄 요청하지 않음.</w:t>
      </w:r>
    </w:p>
    <w:p w14:paraId="17F64F41" w14:textId="77777777" w:rsidR="00213592" w:rsidRDefault="00000000">
      <w:pPr>
        <w:pStyle w:val="21"/>
        <w:rPr>
          <w:lang w:eastAsia="ko-KR"/>
        </w:rPr>
      </w:pPr>
      <w:r>
        <w:rPr>
          <w:lang w:eastAsia="ko-KR"/>
        </w:rPr>
        <w:t xml:space="preserve">M02 </w:t>
      </w:r>
      <w:r>
        <w:rPr>
          <w:lang w:eastAsia="ko-KR"/>
        </w:rPr>
        <w:t>가져오기</w:t>
      </w:r>
    </w:p>
    <w:p w14:paraId="5F4B37F2" w14:textId="77777777" w:rsidR="00213592" w:rsidRDefault="00000000">
      <w:pPr>
        <w:rPr>
          <w:lang w:eastAsia="ko-KR"/>
        </w:rPr>
      </w:pPr>
      <w:r>
        <w:rPr>
          <w:lang w:eastAsia="ko-KR"/>
        </w:rPr>
        <w:t>목적: 원본 확인. 구성: 파일명·페이지 수·암호 여부, 분석 범위, 시작 버튼. Pro 다중 파일은 작업 묶음으로 표시.</w:t>
      </w:r>
    </w:p>
    <w:p w14:paraId="63AE15C1" w14:textId="77777777" w:rsidR="00213592" w:rsidRDefault="00000000">
      <w:pPr>
        <w:rPr>
          <w:lang w:eastAsia="ko-KR"/>
        </w:rPr>
      </w:pPr>
      <w:r>
        <w:rPr>
          <w:lang w:eastAsia="ko-KR"/>
        </w:rPr>
        <w:t>상태 및 예외: 미지원 및 암호화 PDF는 분석 시작 불가.</w:t>
      </w:r>
    </w:p>
    <w:p w14:paraId="28857AF6" w14:textId="77777777" w:rsidR="00213592" w:rsidRDefault="00000000">
      <w:pPr>
        <w:pStyle w:val="21"/>
        <w:rPr>
          <w:lang w:eastAsia="ko-KR"/>
        </w:rPr>
      </w:pPr>
      <w:r>
        <w:rPr>
          <w:lang w:eastAsia="ko-KR"/>
        </w:rPr>
        <w:t xml:space="preserve">M03 </w:t>
      </w:r>
      <w:r>
        <w:rPr>
          <w:lang w:eastAsia="ko-KR"/>
        </w:rPr>
        <w:t>분석</w:t>
      </w:r>
    </w:p>
    <w:p w14:paraId="23CAEDC9" w14:textId="77777777" w:rsidR="00213592" w:rsidRDefault="00000000">
      <w:pPr>
        <w:rPr>
          <w:lang w:eastAsia="ko-KR"/>
        </w:rPr>
      </w:pPr>
      <w:r>
        <w:rPr>
          <w:lang w:eastAsia="ko-KR"/>
        </w:rPr>
        <w:t>목적: 현재 페이지·진행률·OCR 상태 표시. 취소하면 임시 데이터를 정리.</w:t>
      </w:r>
    </w:p>
    <w:p w14:paraId="3B10F742" w14:textId="77777777" w:rsidR="00213592" w:rsidRDefault="00000000">
      <w:pPr>
        <w:rPr>
          <w:lang w:eastAsia="ko-KR"/>
        </w:rPr>
      </w:pPr>
      <w:r>
        <w:rPr>
          <w:lang w:eastAsia="ko-KR"/>
        </w:rPr>
        <w:t>상태 및 예외: 백그라운드 종료 후 민감 임시 파일 정리.</w:t>
      </w:r>
    </w:p>
    <w:p w14:paraId="14EA8482" w14:textId="77777777" w:rsidR="00213592" w:rsidRDefault="00000000">
      <w:pPr>
        <w:pStyle w:val="21"/>
        <w:rPr>
          <w:lang w:eastAsia="ko-KR"/>
        </w:rPr>
      </w:pPr>
      <w:r>
        <w:rPr>
          <w:lang w:eastAsia="ko-KR"/>
        </w:rPr>
        <w:t xml:space="preserve">M04 </w:t>
      </w:r>
      <w:r>
        <w:rPr>
          <w:lang w:eastAsia="ko-KR"/>
        </w:rPr>
        <w:t>검토</w:t>
      </w:r>
    </w:p>
    <w:p w14:paraId="03EA276D" w14:textId="77777777" w:rsidR="00213592" w:rsidRDefault="00000000">
      <w:pPr>
        <w:rPr>
          <w:lang w:eastAsia="ko-KR"/>
        </w:rPr>
      </w:pPr>
      <w:r>
        <w:rPr>
          <w:lang w:eastAsia="ko-KR"/>
        </w:rPr>
        <w:t>목적: 핵심 편집. 상단 페이지 번호·확대, 중앙 문서 캔버스와 후보 영역, 하단 유형 필터·후보 목록·수동 영역·적용. 후보를 누르면 해당 위치로 이동.</w:t>
      </w:r>
    </w:p>
    <w:p w14:paraId="48F73CEA" w14:textId="77777777" w:rsidR="00213592" w:rsidRDefault="00000000">
      <w:pPr>
        <w:rPr>
          <w:lang w:eastAsia="ko-KR"/>
        </w:rPr>
      </w:pPr>
      <w:r>
        <w:rPr>
          <w:lang w:eastAsia="ko-KR"/>
        </w:rPr>
        <w:t>상태 및 예외: 좌표 원본 기준 저장; 누락 가능성 안내, 전체 페이지 검토 표시.</w:t>
      </w:r>
    </w:p>
    <w:p w14:paraId="4FE8BF50" w14:textId="77777777" w:rsidR="00213592" w:rsidRDefault="00000000">
      <w:pPr>
        <w:pStyle w:val="21"/>
        <w:rPr>
          <w:lang w:eastAsia="ko-KR"/>
        </w:rPr>
      </w:pPr>
      <w:r>
        <w:rPr>
          <w:lang w:eastAsia="ko-KR"/>
        </w:rPr>
        <w:t xml:space="preserve">M05 </w:t>
      </w:r>
      <w:r>
        <w:rPr>
          <w:lang w:eastAsia="ko-KR"/>
        </w:rPr>
        <w:t>결과</w:t>
      </w:r>
    </w:p>
    <w:p w14:paraId="2F0045E4" w14:textId="77777777" w:rsidR="00213592" w:rsidRDefault="00000000">
      <w:pPr>
        <w:rPr>
          <w:lang w:eastAsia="ko-KR"/>
        </w:rPr>
      </w:pPr>
      <w:r>
        <w:rPr>
          <w:lang w:eastAsia="ko-KR"/>
        </w:rPr>
        <w:t>목적: 제거 영역 수, 페이지 검사 상태, 저장 형식·화질, 안전 모드의 손실 안내, 저장 및 공유.</w:t>
      </w:r>
    </w:p>
    <w:p w14:paraId="38860FE6" w14:textId="77777777" w:rsidR="00213592" w:rsidRDefault="00000000">
      <w:pPr>
        <w:rPr>
          <w:lang w:eastAsia="ko-KR"/>
        </w:rPr>
      </w:pPr>
      <w:r>
        <w:rPr>
          <w:lang w:eastAsia="ko-KR"/>
        </w:rPr>
        <w:t>상태 및 예외: 사후 검사 실패 시 저장 성공 문구와 공유 버튼 비활성.</w:t>
      </w:r>
    </w:p>
    <w:p w14:paraId="0A1CBCC1" w14:textId="77777777" w:rsidR="00213592" w:rsidRDefault="00000000">
      <w:pPr>
        <w:pStyle w:val="21"/>
        <w:rPr>
          <w:lang w:eastAsia="ko-KR"/>
        </w:rPr>
      </w:pPr>
      <w:r>
        <w:rPr>
          <w:lang w:eastAsia="ko-KR"/>
        </w:rPr>
        <w:t xml:space="preserve">M06 </w:t>
      </w:r>
      <w:r>
        <w:rPr>
          <w:lang w:eastAsia="ko-KR"/>
        </w:rPr>
        <w:t>처리</w:t>
      </w:r>
      <w:r>
        <w:rPr>
          <w:lang w:eastAsia="ko-KR"/>
        </w:rPr>
        <w:t xml:space="preserve"> </w:t>
      </w:r>
      <w:r>
        <w:rPr>
          <w:lang w:eastAsia="ko-KR"/>
        </w:rPr>
        <w:t>기록</w:t>
      </w:r>
    </w:p>
    <w:p w14:paraId="0B81F58F" w14:textId="77777777" w:rsidR="00213592" w:rsidRDefault="00000000">
      <w:pPr>
        <w:rPr>
          <w:lang w:eastAsia="ko-KR"/>
        </w:rPr>
      </w:pPr>
      <w:r>
        <w:rPr>
          <w:lang w:eastAsia="ko-KR"/>
        </w:rPr>
        <w:t xml:space="preserve">목적: 날짜·파일명 또는 </w:t>
      </w:r>
      <w:proofErr w:type="spellStart"/>
      <w:r>
        <w:rPr>
          <w:lang w:eastAsia="ko-KR"/>
        </w:rPr>
        <w:t>비식별</w:t>
      </w:r>
      <w:proofErr w:type="spellEnd"/>
      <w:r>
        <w:rPr>
          <w:lang w:eastAsia="ko-KR"/>
        </w:rPr>
        <w:t xml:space="preserve"> 별칭·결과 상태 열람. 기본은 내용 </w:t>
      </w:r>
      <w:proofErr w:type="spellStart"/>
      <w:r>
        <w:rPr>
          <w:lang w:eastAsia="ko-KR"/>
        </w:rPr>
        <w:t>미보관</w:t>
      </w:r>
      <w:proofErr w:type="spellEnd"/>
      <w:r>
        <w:rPr>
          <w:lang w:eastAsia="ko-KR"/>
        </w:rPr>
        <w:t>.</w:t>
      </w:r>
    </w:p>
    <w:p w14:paraId="13B62054" w14:textId="77777777" w:rsidR="00213592" w:rsidRDefault="00000000">
      <w:pPr>
        <w:rPr>
          <w:lang w:eastAsia="ko-KR"/>
        </w:rPr>
      </w:pPr>
      <w:r>
        <w:rPr>
          <w:lang w:eastAsia="ko-KR"/>
        </w:rPr>
        <w:t>상태 및 예외: 기록 삭제 및 최근 목록 끄기.</w:t>
      </w:r>
    </w:p>
    <w:p w14:paraId="4D0304E4" w14:textId="77777777" w:rsidR="00213592" w:rsidRDefault="00000000">
      <w:pPr>
        <w:pStyle w:val="21"/>
        <w:rPr>
          <w:lang w:eastAsia="ko-KR"/>
        </w:rPr>
      </w:pPr>
      <w:r>
        <w:rPr>
          <w:lang w:eastAsia="ko-KR"/>
        </w:rPr>
        <w:t xml:space="preserve">M07 </w:t>
      </w:r>
      <w:r>
        <w:rPr>
          <w:lang w:eastAsia="ko-KR"/>
        </w:rPr>
        <w:t>설정</w:t>
      </w:r>
    </w:p>
    <w:p w14:paraId="07DF7885" w14:textId="77777777" w:rsidR="00213592" w:rsidRDefault="00000000">
      <w:pPr>
        <w:rPr>
          <w:lang w:eastAsia="ko-KR"/>
        </w:rPr>
      </w:pPr>
      <w:r>
        <w:rPr>
          <w:lang w:eastAsia="ko-KR"/>
        </w:rPr>
        <w:t>목적: 언어, 감지 유형, 출력 배경색, 임시 파일 정리, 개인정보 안내.</w:t>
      </w:r>
    </w:p>
    <w:p w14:paraId="231F4A0E" w14:textId="77777777" w:rsidR="00213592" w:rsidRDefault="00000000">
      <w:pPr>
        <w:rPr>
          <w:lang w:eastAsia="ko-KR"/>
        </w:rPr>
      </w:pPr>
      <w:r>
        <w:rPr>
          <w:lang w:eastAsia="ko-KR"/>
        </w:rPr>
        <w:lastRenderedPageBreak/>
        <w:t>상태 및 예외: 탐지 종류를 꺼도 수동 영역은 유지.</w:t>
      </w:r>
    </w:p>
    <w:p w14:paraId="0268B65C" w14:textId="77777777" w:rsidR="00213592" w:rsidRDefault="00000000">
      <w:pPr>
        <w:pStyle w:val="21"/>
        <w:rPr>
          <w:lang w:eastAsia="ko-KR"/>
        </w:rPr>
      </w:pPr>
      <w:r>
        <w:rPr>
          <w:lang w:eastAsia="ko-KR"/>
        </w:rPr>
        <w:t>M08 Pro</w:t>
      </w:r>
    </w:p>
    <w:p w14:paraId="06288E8A" w14:textId="77777777" w:rsidR="00213592" w:rsidRDefault="00000000">
      <w:pPr>
        <w:rPr>
          <w:lang w:eastAsia="ko-KR"/>
        </w:rPr>
      </w:pPr>
      <w:r>
        <w:rPr>
          <w:lang w:eastAsia="ko-KR"/>
        </w:rPr>
        <w:t xml:space="preserve">목적: </w:t>
      </w:r>
      <w:proofErr w:type="spellStart"/>
      <w:r>
        <w:rPr>
          <w:lang w:eastAsia="ko-KR"/>
        </w:rPr>
        <w:t>Free·Pro</w:t>
      </w:r>
      <w:proofErr w:type="spellEnd"/>
      <w:r>
        <w:rPr>
          <w:lang w:eastAsia="ko-KR"/>
        </w:rPr>
        <w:t xml:space="preserve"> 차이, 가격·구매·복원, 월 사용량·한도 설명.</w:t>
      </w:r>
    </w:p>
    <w:p w14:paraId="5CF0F091" w14:textId="77777777" w:rsidR="00213592" w:rsidRDefault="00000000">
      <w:pPr>
        <w:rPr>
          <w:lang w:eastAsia="ko-KR"/>
        </w:rPr>
      </w:pPr>
      <w:r>
        <w:rPr>
          <w:lang w:eastAsia="ko-KR"/>
        </w:rPr>
        <w:t>상태 및 예외: 한도 도달 시 진행 전 안내, 검토 완료 파일을 인질처럼 묶지 않음.</w:t>
      </w:r>
    </w:p>
    <w:p w14:paraId="2249D080" w14:textId="77777777" w:rsidR="00213592" w:rsidRDefault="00000000">
      <w:pPr>
        <w:pStyle w:val="21"/>
        <w:rPr>
          <w:lang w:eastAsia="ko-KR"/>
        </w:rPr>
      </w:pPr>
      <w:r>
        <w:rPr>
          <w:lang w:eastAsia="ko-KR"/>
        </w:rPr>
        <w:t xml:space="preserve">M09 </w:t>
      </w:r>
      <w:r>
        <w:rPr>
          <w:lang w:eastAsia="ko-KR"/>
        </w:rPr>
        <w:t>도움말</w:t>
      </w:r>
    </w:p>
    <w:p w14:paraId="04D08AEE" w14:textId="77777777" w:rsidR="00213592" w:rsidRDefault="00000000">
      <w:pPr>
        <w:rPr>
          <w:lang w:eastAsia="ko-KR"/>
        </w:rPr>
      </w:pPr>
      <w:r>
        <w:rPr>
          <w:lang w:eastAsia="ko-KR"/>
        </w:rPr>
        <w:t>목적: 사용 흐름, OCR 누락 사례, PDF 안전 모드, 원본 보존 및 문제 신고.</w:t>
      </w:r>
    </w:p>
    <w:p w14:paraId="4F6E8A6D" w14:textId="77777777" w:rsidR="00213592" w:rsidRDefault="00000000">
      <w:pPr>
        <w:rPr>
          <w:lang w:eastAsia="ko-KR"/>
        </w:rPr>
      </w:pPr>
      <w:r>
        <w:rPr>
          <w:lang w:eastAsia="ko-KR"/>
        </w:rPr>
        <w:t>상태 및 예외: 민감 파일 첨부는 사용자 명시 선택 시에만.</w:t>
      </w:r>
    </w:p>
    <w:p w14:paraId="5EC159C1" w14:textId="77777777" w:rsidR="00213592" w:rsidRDefault="00000000">
      <w:pPr>
        <w:pStyle w:val="1"/>
        <w:rPr>
          <w:lang w:eastAsia="ko-KR"/>
        </w:rPr>
      </w:pPr>
      <w:r>
        <w:rPr>
          <w:lang w:eastAsia="ko-KR"/>
        </w:rPr>
        <w:t xml:space="preserve">10 </w:t>
      </w:r>
      <w:r>
        <w:rPr>
          <w:lang w:eastAsia="ko-KR"/>
        </w:rPr>
        <w:t>데스크톱</w:t>
      </w:r>
      <w:r>
        <w:rPr>
          <w:lang w:eastAsia="ko-KR"/>
        </w:rPr>
        <w:t xml:space="preserve"> </w:t>
      </w:r>
      <w:r>
        <w:rPr>
          <w:lang w:eastAsia="ko-KR"/>
        </w:rPr>
        <w:t>화면</w:t>
      </w:r>
      <w:r>
        <w:rPr>
          <w:lang w:eastAsia="ko-KR"/>
        </w:rPr>
        <w:t xml:space="preserve"> </w:t>
      </w:r>
      <w:r>
        <w:rPr>
          <w:lang w:eastAsia="ko-KR"/>
        </w:rPr>
        <w:t>상세</w:t>
      </w:r>
    </w:p>
    <w:p w14:paraId="3A9D1901" w14:textId="77777777" w:rsidR="00213592" w:rsidRDefault="00000000">
      <w:pPr>
        <w:pStyle w:val="21"/>
        <w:rPr>
          <w:lang w:eastAsia="ko-KR"/>
        </w:rPr>
      </w:pPr>
      <w:r>
        <w:rPr>
          <w:lang w:eastAsia="ko-KR"/>
        </w:rPr>
        <w:t xml:space="preserve">D01 </w:t>
      </w:r>
      <w:r>
        <w:rPr>
          <w:lang w:eastAsia="ko-KR"/>
        </w:rPr>
        <w:t>대시보드</w:t>
      </w:r>
    </w:p>
    <w:p w14:paraId="37D517AD" w14:textId="77777777" w:rsidR="00213592" w:rsidRDefault="00000000">
      <w:pPr>
        <w:rPr>
          <w:lang w:eastAsia="ko-KR"/>
        </w:rPr>
      </w:pPr>
      <w:r>
        <w:rPr>
          <w:lang w:eastAsia="ko-KR"/>
        </w:rPr>
        <w:t>사진·PDF 추가, 폴더 검사(Pro), 최근 작업, 대기·검토·완료 건수.</w:t>
      </w:r>
    </w:p>
    <w:p w14:paraId="04FA194C" w14:textId="77777777" w:rsidR="00213592" w:rsidRDefault="00000000">
      <w:pPr>
        <w:rPr>
          <w:lang w:eastAsia="ko-KR"/>
        </w:rPr>
      </w:pPr>
      <w:r>
        <w:rPr>
          <w:lang w:eastAsia="ko-KR"/>
        </w:rPr>
        <w:t>상태 및 예외: 드래그 앤 드롭과 키보드 단축키 지원.</w:t>
      </w:r>
    </w:p>
    <w:p w14:paraId="09A93D19" w14:textId="77777777" w:rsidR="00213592" w:rsidRDefault="00000000">
      <w:pPr>
        <w:pStyle w:val="21"/>
        <w:rPr>
          <w:lang w:eastAsia="ko-KR"/>
        </w:rPr>
      </w:pPr>
      <w:r>
        <w:rPr>
          <w:lang w:eastAsia="ko-KR"/>
        </w:rPr>
        <w:t xml:space="preserve">D02 </w:t>
      </w:r>
      <w:r>
        <w:rPr>
          <w:lang w:eastAsia="ko-KR"/>
        </w:rPr>
        <w:t>파일</w:t>
      </w:r>
      <w:r>
        <w:rPr>
          <w:lang w:eastAsia="ko-KR"/>
        </w:rPr>
        <w:t xml:space="preserve"> </w:t>
      </w:r>
      <w:r>
        <w:rPr>
          <w:lang w:eastAsia="ko-KR"/>
        </w:rPr>
        <w:t>목록</w:t>
      </w:r>
    </w:p>
    <w:p w14:paraId="3C999C4F" w14:textId="77777777" w:rsidR="00213592" w:rsidRDefault="00000000">
      <w:pPr>
        <w:rPr>
          <w:lang w:eastAsia="ko-KR"/>
        </w:rPr>
      </w:pPr>
      <w:r>
        <w:rPr>
          <w:lang w:eastAsia="ko-KR"/>
        </w:rPr>
        <w:t>행: 이름, 종류, 페이지, 후보 수, 상태, 오류. 파일 필터와 일괄 작업 큐.</w:t>
      </w:r>
    </w:p>
    <w:p w14:paraId="6C0E4D53" w14:textId="77777777" w:rsidR="00213592" w:rsidRDefault="00000000">
      <w:pPr>
        <w:rPr>
          <w:lang w:eastAsia="ko-KR"/>
        </w:rPr>
      </w:pPr>
      <w:r>
        <w:rPr>
          <w:lang w:eastAsia="ko-KR"/>
        </w:rPr>
        <w:t>상태 및 예외: 후보 수는 곧 개인정보 누락 없음의 증거가 아님.</w:t>
      </w:r>
    </w:p>
    <w:p w14:paraId="7BB9660E" w14:textId="77777777" w:rsidR="00213592" w:rsidRDefault="00000000">
      <w:pPr>
        <w:pStyle w:val="21"/>
        <w:rPr>
          <w:lang w:eastAsia="ko-KR"/>
        </w:rPr>
      </w:pPr>
      <w:r>
        <w:rPr>
          <w:lang w:eastAsia="ko-KR"/>
        </w:rPr>
        <w:t xml:space="preserve">D03 </w:t>
      </w:r>
      <w:r>
        <w:rPr>
          <w:lang w:eastAsia="ko-KR"/>
        </w:rPr>
        <w:t>검토</w:t>
      </w:r>
      <w:r>
        <w:rPr>
          <w:lang w:eastAsia="ko-KR"/>
        </w:rPr>
        <w:t xml:space="preserve"> </w:t>
      </w:r>
      <w:r>
        <w:rPr>
          <w:lang w:eastAsia="ko-KR"/>
        </w:rPr>
        <w:t>작업공간</w:t>
      </w:r>
    </w:p>
    <w:p w14:paraId="128D1F80" w14:textId="77777777" w:rsidR="00213592" w:rsidRDefault="00000000">
      <w:pPr>
        <w:rPr>
          <w:lang w:eastAsia="ko-KR"/>
        </w:rPr>
      </w:pPr>
      <w:r>
        <w:rPr>
          <w:lang w:eastAsia="ko-KR"/>
        </w:rPr>
        <w:t>좌측 페이지 썸네일, 중앙 확대 캔버스, 우측 후보·유형·신뢰도·선택 상태. 상단 파일 간 이동, 하단 수동 영역 및 검토 완료.</w:t>
      </w:r>
    </w:p>
    <w:p w14:paraId="4AFE2114" w14:textId="77777777" w:rsidR="00213592" w:rsidRDefault="00000000">
      <w:pPr>
        <w:rPr>
          <w:lang w:eastAsia="ko-KR"/>
        </w:rPr>
      </w:pPr>
      <w:r>
        <w:rPr>
          <w:lang w:eastAsia="ko-KR"/>
        </w:rPr>
        <w:t>상태 및 예외: 키보드 포커스, 페이지별 완료, 원본과 출력 미리보기 비교.</w:t>
      </w:r>
    </w:p>
    <w:p w14:paraId="1247E338" w14:textId="77777777" w:rsidR="00213592" w:rsidRDefault="00000000">
      <w:pPr>
        <w:pStyle w:val="21"/>
        <w:rPr>
          <w:lang w:eastAsia="ko-KR"/>
        </w:rPr>
      </w:pPr>
      <w:r>
        <w:rPr>
          <w:lang w:eastAsia="ko-KR"/>
        </w:rPr>
        <w:t xml:space="preserve">D04 </w:t>
      </w:r>
      <w:r>
        <w:rPr>
          <w:lang w:eastAsia="ko-KR"/>
        </w:rPr>
        <w:t>내보내기</w:t>
      </w:r>
    </w:p>
    <w:p w14:paraId="6AE4A4D9" w14:textId="77777777" w:rsidR="00213592" w:rsidRDefault="00000000">
      <w:pPr>
        <w:rPr>
          <w:lang w:eastAsia="ko-KR"/>
        </w:rPr>
      </w:pPr>
      <w:r>
        <w:rPr>
          <w:lang w:eastAsia="ko-KR"/>
        </w:rPr>
        <w:t xml:space="preserve">출력 폴더, </w:t>
      </w:r>
      <w:proofErr w:type="spellStart"/>
      <w:r>
        <w:rPr>
          <w:lang w:eastAsia="ko-KR"/>
        </w:rPr>
        <w:t>원본명</w:t>
      </w:r>
      <w:proofErr w:type="spellEnd"/>
      <w:r>
        <w:rPr>
          <w:lang w:eastAsia="ko-KR"/>
        </w:rPr>
        <w:t xml:space="preserve"> 접미사, </w:t>
      </w:r>
      <w:proofErr w:type="spellStart"/>
      <w:r>
        <w:rPr>
          <w:lang w:eastAsia="ko-KR"/>
        </w:rPr>
        <w:t>중복명</w:t>
      </w:r>
      <w:proofErr w:type="spellEnd"/>
      <w:r>
        <w:rPr>
          <w:lang w:eastAsia="ko-KR"/>
        </w:rPr>
        <w:t xml:space="preserve"> 정책, PDF 안전 모드 선택, 작업 목록·검증 결과.</w:t>
      </w:r>
    </w:p>
    <w:p w14:paraId="6094F9F0" w14:textId="77777777" w:rsidR="00213592" w:rsidRDefault="00000000">
      <w:pPr>
        <w:rPr>
          <w:lang w:eastAsia="ko-KR"/>
        </w:rPr>
      </w:pPr>
      <w:r>
        <w:rPr>
          <w:lang w:eastAsia="ko-KR"/>
        </w:rPr>
        <w:t>상태 및 예외: 기본은 다른 폴더 또는 새 이름. 원본 덮어쓰기 금지.</w:t>
      </w:r>
    </w:p>
    <w:p w14:paraId="4E45559C" w14:textId="77777777" w:rsidR="00213592" w:rsidRDefault="00000000">
      <w:pPr>
        <w:pStyle w:val="21"/>
        <w:rPr>
          <w:lang w:eastAsia="ko-KR"/>
        </w:rPr>
      </w:pPr>
      <w:r>
        <w:rPr>
          <w:lang w:eastAsia="ko-KR"/>
        </w:rPr>
        <w:t xml:space="preserve">D05 </w:t>
      </w:r>
      <w:r>
        <w:rPr>
          <w:lang w:eastAsia="ko-KR"/>
        </w:rPr>
        <w:t>폴더</w:t>
      </w:r>
      <w:r>
        <w:rPr>
          <w:lang w:eastAsia="ko-KR"/>
        </w:rPr>
        <w:t xml:space="preserve"> </w:t>
      </w:r>
      <w:r>
        <w:rPr>
          <w:lang w:eastAsia="ko-KR"/>
        </w:rPr>
        <w:t>검사</w:t>
      </w:r>
    </w:p>
    <w:p w14:paraId="54F23150" w14:textId="77777777" w:rsidR="00213592" w:rsidRDefault="00000000">
      <w:pPr>
        <w:rPr>
          <w:lang w:eastAsia="ko-KR"/>
        </w:rPr>
      </w:pPr>
      <w:r>
        <w:rPr>
          <w:lang w:eastAsia="ko-KR"/>
        </w:rPr>
        <w:t>Pro. 폴더와 하위 폴더 선택, 확장자·최대 크기·제외 규칙, 건수와 진행률.</w:t>
      </w:r>
    </w:p>
    <w:p w14:paraId="6A5ABCA0" w14:textId="77777777" w:rsidR="00213592" w:rsidRDefault="00000000">
      <w:pPr>
        <w:rPr>
          <w:lang w:eastAsia="ko-KR"/>
        </w:rPr>
      </w:pPr>
      <w:r>
        <w:rPr>
          <w:lang w:eastAsia="ko-KR"/>
        </w:rPr>
        <w:t>상태 및 예외: 검사는 수정 작업과 분리. 네트워크 경로는 오류 처리.</w:t>
      </w:r>
    </w:p>
    <w:p w14:paraId="36033BEA" w14:textId="77777777" w:rsidR="00213592" w:rsidRDefault="00000000">
      <w:pPr>
        <w:pStyle w:val="21"/>
        <w:rPr>
          <w:lang w:eastAsia="ko-KR"/>
        </w:rPr>
      </w:pPr>
      <w:r>
        <w:rPr>
          <w:lang w:eastAsia="ko-KR"/>
        </w:rPr>
        <w:lastRenderedPageBreak/>
        <w:t xml:space="preserve">D06 </w:t>
      </w:r>
      <w:r>
        <w:rPr>
          <w:lang w:eastAsia="ko-KR"/>
        </w:rPr>
        <w:t>감사</w:t>
      </w:r>
      <w:r>
        <w:rPr>
          <w:lang w:eastAsia="ko-KR"/>
        </w:rPr>
        <w:t xml:space="preserve"> </w:t>
      </w:r>
      <w:r>
        <w:rPr>
          <w:lang w:eastAsia="ko-KR"/>
        </w:rPr>
        <w:t>요약</w:t>
      </w:r>
    </w:p>
    <w:p w14:paraId="351E482A" w14:textId="77777777" w:rsidR="00213592" w:rsidRDefault="00000000">
      <w:pPr>
        <w:rPr>
          <w:lang w:eastAsia="ko-KR"/>
        </w:rPr>
      </w:pPr>
      <w:r>
        <w:rPr>
          <w:lang w:eastAsia="ko-KR"/>
        </w:rPr>
        <w:t>Pro. 파일별 처리 시각, 유형별 개수, 선택 수, 검증 결과, 엔진 버전, 출력 해시. CSV/PDF.</w:t>
      </w:r>
    </w:p>
    <w:p w14:paraId="65C34A06" w14:textId="77777777" w:rsidR="00213592" w:rsidRDefault="00000000">
      <w:pPr>
        <w:rPr>
          <w:lang w:eastAsia="ko-KR"/>
        </w:rPr>
      </w:pPr>
      <w:r>
        <w:rPr>
          <w:lang w:eastAsia="ko-KR"/>
        </w:rPr>
        <w:t>상태 및 예외: 원문 개인정보와 OCR 텍스트는 보고서에 담지 않음.</w:t>
      </w:r>
    </w:p>
    <w:p w14:paraId="0FFBAF0F" w14:textId="77777777" w:rsidR="00213592" w:rsidRDefault="00000000">
      <w:pPr>
        <w:pStyle w:val="21"/>
        <w:rPr>
          <w:lang w:eastAsia="ko-KR"/>
        </w:rPr>
      </w:pPr>
      <w:r>
        <w:rPr>
          <w:lang w:eastAsia="ko-KR"/>
        </w:rPr>
        <w:t xml:space="preserve">D07 </w:t>
      </w:r>
      <w:r>
        <w:rPr>
          <w:lang w:eastAsia="ko-KR"/>
        </w:rPr>
        <w:t>설정</w:t>
      </w:r>
      <w:r>
        <w:rPr>
          <w:lang w:eastAsia="ko-KR"/>
        </w:rPr>
        <w:t xml:space="preserve"> </w:t>
      </w:r>
      <w:r>
        <w:rPr>
          <w:lang w:eastAsia="ko-KR"/>
        </w:rPr>
        <w:t>및</w:t>
      </w:r>
      <w:r>
        <w:rPr>
          <w:lang w:eastAsia="ko-KR"/>
        </w:rPr>
        <w:t xml:space="preserve"> </w:t>
      </w:r>
      <w:r>
        <w:rPr>
          <w:lang w:eastAsia="ko-KR"/>
        </w:rPr>
        <w:t>라이선스</w:t>
      </w:r>
    </w:p>
    <w:p w14:paraId="457794FC" w14:textId="77777777" w:rsidR="00213592" w:rsidRDefault="00000000">
      <w:pPr>
        <w:rPr>
          <w:lang w:eastAsia="ko-KR"/>
        </w:rPr>
      </w:pPr>
      <w:r>
        <w:rPr>
          <w:lang w:eastAsia="ko-KR"/>
        </w:rPr>
        <w:t xml:space="preserve">탐지 </w:t>
      </w:r>
      <w:proofErr w:type="spellStart"/>
      <w:r>
        <w:rPr>
          <w:lang w:eastAsia="ko-KR"/>
        </w:rPr>
        <w:t>프리셋</w:t>
      </w:r>
      <w:proofErr w:type="spellEnd"/>
      <w:r>
        <w:rPr>
          <w:lang w:eastAsia="ko-KR"/>
        </w:rPr>
        <w:t>, 자원 제한, 기록 보존, 업데이트, 라이선스 활성화·해제.</w:t>
      </w:r>
    </w:p>
    <w:p w14:paraId="179B6CC7" w14:textId="77777777" w:rsidR="00213592" w:rsidRDefault="00000000">
      <w:pPr>
        <w:rPr>
          <w:lang w:eastAsia="ko-KR"/>
        </w:rPr>
      </w:pPr>
      <w:r>
        <w:rPr>
          <w:lang w:eastAsia="ko-KR"/>
        </w:rPr>
        <w:t>상태 및 예외: 활성화 실패 시 Free 사용과 데이터 접근 보장.</w:t>
      </w:r>
    </w:p>
    <w:p w14:paraId="40A8D0FB" w14:textId="77777777" w:rsidR="00213592" w:rsidRDefault="00000000">
      <w:pPr>
        <w:pStyle w:val="1"/>
      </w:pPr>
      <w:r>
        <w:t xml:space="preserve">11 </w:t>
      </w:r>
      <w:proofErr w:type="spellStart"/>
      <w:r>
        <w:t>공통</w:t>
      </w:r>
      <w:proofErr w:type="spellEnd"/>
      <w:r>
        <w:t xml:space="preserve"> </w:t>
      </w:r>
      <w:proofErr w:type="spellStart"/>
      <w:r>
        <w:t>상태와</w:t>
      </w:r>
      <w:proofErr w:type="spellEnd"/>
      <w:r>
        <w:t xml:space="preserve"> </w:t>
      </w:r>
      <w:proofErr w:type="spellStart"/>
      <w:r>
        <w:t>오류</w:t>
      </w:r>
      <w:proofErr w:type="spellEnd"/>
      <w:r>
        <w:t xml:space="preserve"> </w:t>
      </w:r>
      <w:r>
        <w:t>문구</w:t>
      </w:r>
    </w:p>
    <w:tbl>
      <w:tblPr>
        <w:tblStyle w:val="af9"/>
        <w:tblW w:w="0" w:type="auto"/>
        <w:jc w:val="center"/>
        <w:tblLook w:val="04A0" w:firstRow="1" w:lastRow="0" w:firstColumn="1" w:lastColumn="0" w:noHBand="0" w:noVBand="1"/>
      </w:tblPr>
      <w:tblGrid>
        <w:gridCol w:w="4764"/>
        <w:gridCol w:w="5332"/>
      </w:tblGrid>
      <w:tr w:rsidR="00213592" w14:paraId="7FBD859B" w14:textId="77777777">
        <w:trPr>
          <w:jc w:val="center"/>
        </w:trPr>
        <w:tc>
          <w:tcPr>
            <w:tcW w:w="4968" w:type="dxa"/>
            <w:shd w:val="clear" w:color="auto" w:fill="233A52"/>
            <w:tcMar>
              <w:top w:w="80" w:type="dxa"/>
              <w:left w:w="80" w:type="dxa"/>
              <w:bottom w:w="80" w:type="dxa"/>
              <w:right w:w="80" w:type="dxa"/>
            </w:tcMar>
            <w:vAlign w:val="center"/>
          </w:tcPr>
          <w:p w14:paraId="2765F9FD" w14:textId="77777777" w:rsidR="00213592" w:rsidRDefault="00000000">
            <w:pPr>
              <w:spacing w:after="0" w:line="252" w:lineRule="auto"/>
            </w:pPr>
            <w:r>
              <w:rPr>
                <w:b/>
                <w:color w:val="FFFFFF"/>
                <w:sz w:val="16"/>
              </w:rPr>
              <w:t>상태</w:t>
            </w:r>
          </w:p>
        </w:tc>
        <w:tc>
          <w:tcPr>
            <w:tcW w:w="4968" w:type="dxa"/>
            <w:shd w:val="clear" w:color="auto" w:fill="233A52"/>
            <w:tcMar>
              <w:top w:w="80" w:type="dxa"/>
              <w:left w:w="80" w:type="dxa"/>
              <w:bottom w:w="80" w:type="dxa"/>
              <w:right w:w="80" w:type="dxa"/>
            </w:tcMar>
            <w:vAlign w:val="center"/>
          </w:tcPr>
          <w:p w14:paraId="0E34195C" w14:textId="77777777" w:rsidR="00213592" w:rsidRDefault="00000000">
            <w:pPr>
              <w:spacing w:after="0" w:line="252" w:lineRule="auto"/>
            </w:pPr>
            <w:r>
              <w:rPr>
                <w:b/>
                <w:color w:val="FFFFFF"/>
                <w:sz w:val="16"/>
              </w:rPr>
              <w:t>화면 동작</w:t>
            </w:r>
          </w:p>
        </w:tc>
      </w:tr>
      <w:tr w:rsidR="00213592" w14:paraId="5A8B63D6" w14:textId="77777777">
        <w:trPr>
          <w:jc w:val="center"/>
        </w:trPr>
        <w:tc>
          <w:tcPr>
            <w:tcW w:w="4320" w:type="dxa"/>
            <w:shd w:val="clear" w:color="auto" w:fill="FFFFFF"/>
            <w:tcMar>
              <w:top w:w="80" w:type="dxa"/>
              <w:left w:w="80" w:type="dxa"/>
              <w:bottom w:w="80" w:type="dxa"/>
              <w:right w:w="80" w:type="dxa"/>
            </w:tcMar>
            <w:vAlign w:val="center"/>
          </w:tcPr>
          <w:p w14:paraId="24BB8B70" w14:textId="77777777" w:rsidR="00213592" w:rsidRDefault="00000000">
            <w:pPr>
              <w:spacing w:after="0" w:line="252" w:lineRule="auto"/>
              <w:rPr>
                <w:lang w:eastAsia="ko-KR"/>
              </w:rPr>
            </w:pPr>
            <w:r>
              <w:rPr>
                <w:sz w:val="16"/>
                <w:lang w:eastAsia="ko-KR"/>
              </w:rPr>
              <w:t>가져옴 → 분석 중 → 검토 대기 → 검토 완료 → 출력 중 → 검증 완료</w:t>
            </w:r>
          </w:p>
        </w:tc>
        <w:tc>
          <w:tcPr>
            <w:tcW w:w="5544" w:type="dxa"/>
            <w:shd w:val="clear" w:color="auto" w:fill="FFFFFF"/>
            <w:tcMar>
              <w:top w:w="80" w:type="dxa"/>
              <w:left w:w="80" w:type="dxa"/>
              <w:bottom w:w="80" w:type="dxa"/>
              <w:right w:w="80" w:type="dxa"/>
            </w:tcMar>
            <w:vAlign w:val="center"/>
          </w:tcPr>
          <w:p w14:paraId="49E11264" w14:textId="77777777" w:rsidR="00213592" w:rsidRDefault="00000000">
            <w:pPr>
              <w:spacing w:after="0" w:line="252" w:lineRule="auto"/>
              <w:rPr>
                <w:lang w:eastAsia="ko-KR"/>
              </w:rPr>
            </w:pPr>
            <w:r>
              <w:rPr>
                <w:sz w:val="16"/>
                <w:lang w:eastAsia="ko-KR"/>
              </w:rPr>
              <w:t>성공 시에만 공유와 감사 요약 결과 확정.</w:t>
            </w:r>
          </w:p>
        </w:tc>
      </w:tr>
      <w:tr w:rsidR="00213592" w14:paraId="67140E60" w14:textId="77777777">
        <w:trPr>
          <w:jc w:val="center"/>
        </w:trPr>
        <w:tc>
          <w:tcPr>
            <w:tcW w:w="4320" w:type="dxa"/>
            <w:shd w:val="clear" w:color="auto" w:fill="F5F8FA"/>
            <w:tcMar>
              <w:top w:w="80" w:type="dxa"/>
              <w:left w:w="80" w:type="dxa"/>
              <w:bottom w:w="80" w:type="dxa"/>
              <w:right w:w="80" w:type="dxa"/>
            </w:tcMar>
            <w:vAlign w:val="center"/>
          </w:tcPr>
          <w:p w14:paraId="3081FCF5" w14:textId="77777777" w:rsidR="00213592" w:rsidRDefault="00000000">
            <w:pPr>
              <w:spacing w:after="0" w:line="252" w:lineRule="auto"/>
            </w:pPr>
            <w:r>
              <w:rPr>
                <w:sz w:val="16"/>
              </w:rPr>
              <w:t xml:space="preserve">OCR </w:t>
            </w:r>
            <w:proofErr w:type="spellStart"/>
            <w:r>
              <w:rPr>
                <w:sz w:val="16"/>
              </w:rPr>
              <w:t>실패</w:t>
            </w:r>
            <w:proofErr w:type="spellEnd"/>
          </w:p>
        </w:tc>
        <w:tc>
          <w:tcPr>
            <w:tcW w:w="5544" w:type="dxa"/>
            <w:shd w:val="clear" w:color="auto" w:fill="F5F8FA"/>
            <w:tcMar>
              <w:top w:w="80" w:type="dxa"/>
              <w:left w:w="80" w:type="dxa"/>
              <w:bottom w:w="80" w:type="dxa"/>
              <w:right w:w="80" w:type="dxa"/>
            </w:tcMar>
            <w:vAlign w:val="center"/>
          </w:tcPr>
          <w:p w14:paraId="05D21248" w14:textId="77777777" w:rsidR="00213592" w:rsidRDefault="00000000">
            <w:pPr>
              <w:spacing w:after="0" w:line="252" w:lineRule="auto"/>
              <w:rPr>
                <w:lang w:eastAsia="ko-KR"/>
              </w:rPr>
            </w:pPr>
            <w:r>
              <w:rPr>
                <w:sz w:val="16"/>
                <w:lang w:eastAsia="ko-KR"/>
              </w:rPr>
              <w:t>해당 페이지에 수동 영역 모드 제공; 자동 탐지 완료로 표시하지 않음.</w:t>
            </w:r>
          </w:p>
        </w:tc>
      </w:tr>
      <w:tr w:rsidR="00213592" w14:paraId="0AE22404" w14:textId="77777777">
        <w:trPr>
          <w:jc w:val="center"/>
        </w:trPr>
        <w:tc>
          <w:tcPr>
            <w:tcW w:w="4320" w:type="dxa"/>
            <w:shd w:val="clear" w:color="auto" w:fill="FFFFFF"/>
            <w:tcMar>
              <w:top w:w="80" w:type="dxa"/>
              <w:left w:w="80" w:type="dxa"/>
              <w:bottom w:w="80" w:type="dxa"/>
              <w:right w:w="80" w:type="dxa"/>
            </w:tcMar>
            <w:vAlign w:val="center"/>
          </w:tcPr>
          <w:p w14:paraId="077857E3" w14:textId="77777777" w:rsidR="00213592" w:rsidRDefault="00000000">
            <w:pPr>
              <w:spacing w:after="0" w:line="252" w:lineRule="auto"/>
            </w:pPr>
            <w:proofErr w:type="spellStart"/>
            <w:r>
              <w:rPr>
                <w:sz w:val="16"/>
              </w:rPr>
              <w:t>후보</w:t>
            </w:r>
            <w:proofErr w:type="spellEnd"/>
            <w:r>
              <w:rPr>
                <w:sz w:val="16"/>
              </w:rPr>
              <w:t xml:space="preserve"> </w:t>
            </w:r>
            <w:proofErr w:type="spellStart"/>
            <w:r>
              <w:rPr>
                <w:sz w:val="16"/>
              </w:rPr>
              <w:t>없음</w:t>
            </w:r>
            <w:proofErr w:type="spellEnd"/>
          </w:p>
        </w:tc>
        <w:tc>
          <w:tcPr>
            <w:tcW w:w="5544" w:type="dxa"/>
            <w:shd w:val="clear" w:color="auto" w:fill="FFFFFF"/>
            <w:tcMar>
              <w:top w:w="80" w:type="dxa"/>
              <w:left w:w="80" w:type="dxa"/>
              <w:bottom w:w="80" w:type="dxa"/>
              <w:right w:w="80" w:type="dxa"/>
            </w:tcMar>
            <w:vAlign w:val="center"/>
          </w:tcPr>
          <w:p w14:paraId="2ED05F3B" w14:textId="77777777" w:rsidR="00213592" w:rsidRDefault="00000000">
            <w:pPr>
              <w:spacing w:after="0" w:line="252" w:lineRule="auto"/>
              <w:rPr>
                <w:lang w:eastAsia="ko-KR"/>
              </w:rPr>
            </w:pPr>
            <w:r>
              <w:rPr>
                <w:sz w:val="16"/>
                <w:lang w:eastAsia="ko-KR"/>
              </w:rPr>
              <w:t>“자동으로 찾은 항목이 없습니다. 문서를 직접 확인해 주세요.”</w:t>
            </w:r>
          </w:p>
        </w:tc>
      </w:tr>
      <w:tr w:rsidR="00213592" w14:paraId="5770F4F7" w14:textId="77777777">
        <w:trPr>
          <w:jc w:val="center"/>
        </w:trPr>
        <w:tc>
          <w:tcPr>
            <w:tcW w:w="4320" w:type="dxa"/>
            <w:shd w:val="clear" w:color="auto" w:fill="F5F8FA"/>
            <w:tcMar>
              <w:top w:w="80" w:type="dxa"/>
              <w:left w:w="80" w:type="dxa"/>
              <w:bottom w:w="80" w:type="dxa"/>
              <w:right w:w="80" w:type="dxa"/>
            </w:tcMar>
            <w:vAlign w:val="center"/>
          </w:tcPr>
          <w:p w14:paraId="208C6F2B" w14:textId="77777777" w:rsidR="00213592" w:rsidRDefault="00000000">
            <w:pPr>
              <w:spacing w:after="0" w:line="252" w:lineRule="auto"/>
            </w:pPr>
            <w:proofErr w:type="spellStart"/>
            <w:r>
              <w:rPr>
                <w:sz w:val="16"/>
              </w:rPr>
              <w:t>검증</w:t>
            </w:r>
            <w:proofErr w:type="spellEnd"/>
            <w:r>
              <w:rPr>
                <w:sz w:val="16"/>
              </w:rPr>
              <w:t xml:space="preserve"> </w:t>
            </w:r>
            <w:proofErr w:type="spellStart"/>
            <w:r>
              <w:rPr>
                <w:sz w:val="16"/>
              </w:rPr>
              <w:t>실패</w:t>
            </w:r>
            <w:proofErr w:type="spellEnd"/>
          </w:p>
        </w:tc>
        <w:tc>
          <w:tcPr>
            <w:tcW w:w="5544" w:type="dxa"/>
            <w:shd w:val="clear" w:color="auto" w:fill="F5F8FA"/>
            <w:tcMar>
              <w:top w:w="80" w:type="dxa"/>
              <w:left w:w="80" w:type="dxa"/>
              <w:bottom w:w="80" w:type="dxa"/>
              <w:right w:w="80" w:type="dxa"/>
            </w:tcMar>
            <w:vAlign w:val="center"/>
          </w:tcPr>
          <w:p w14:paraId="46918390" w14:textId="77777777" w:rsidR="00213592" w:rsidRDefault="00000000">
            <w:pPr>
              <w:spacing w:after="0" w:line="252" w:lineRule="auto"/>
              <w:rPr>
                <w:lang w:eastAsia="ko-KR"/>
              </w:rPr>
            </w:pPr>
            <w:r>
              <w:rPr>
                <w:sz w:val="16"/>
                <w:lang w:eastAsia="ko-KR"/>
              </w:rPr>
              <w:t>“안전한 출력 여부를 확인하지 못했습니다. 파일을 공유할 수 없습니다.”</w:t>
            </w:r>
          </w:p>
        </w:tc>
      </w:tr>
      <w:tr w:rsidR="00213592" w14:paraId="222A2191" w14:textId="77777777">
        <w:trPr>
          <w:jc w:val="center"/>
        </w:trPr>
        <w:tc>
          <w:tcPr>
            <w:tcW w:w="4320" w:type="dxa"/>
            <w:shd w:val="clear" w:color="auto" w:fill="FFFFFF"/>
            <w:tcMar>
              <w:top w:w="80" w:type="dxa"/>
              <w:left w:w="80" w:type="dxa"/>
              <w:bottom w:w="80" w:type="dxa"/>
              <w:right w:w="80" w:type="dxa"/>
            </w:tcMar>
            <w:vAlign w:val="center"/>
          </w:tcPr>
          <w:p w14:paraId="237296C7" w14:textId="77777777" w:rsidR="00213592" w:rsidRDefault="00000000">
            <w:pPr>
              <w:spacing w:after="0" w:line="252" w:lineRule="auto"/>
            </w:pPr>
            <w:proofErr w:type="spellStart"/>
            <w:r>
              <w:rPr>
                <w:sz w:val="16"/>
              </w:rPr>
              <w:t>미지원</w:t>
            </w:r>
            <w:proofErr w:type="spellEnd"/>
            <w:r>
              <w:rPr>
                <w:sz w:val="16"/>
              </w:rPr>
              <w:t xml:space="preserve"> PDF</w:t>
            </w:r>
          </w:p>
        </w:tc>
        <w:tc>
          <w:tcPr>
            <w:tcW w:w="5544" w:type="dxa"/>
            <w:shd w:val="clear" w:color="auto" w:fill="FFFFFF"/>
            <w:tcMar>
              <w:top w:w="80" w:type="dxa"/>
              <w:left w:w="80" w:type="dxa"/>
              <w:bottom w:w="80" w:type="dxa"/>
              <w:right w:w="80" w:type="dxa"/>
            </w:tcMar>
            <w:vAlign w:val="center"/>
          </w:tcPr>
          <w:p w14:paraId="7E0F0B1C" w14:textId="77777777" w:rsidR="00213592" w:rsidRDefault="00000000">
            <w:pPr>
              <w:spacing w:after="0" w:line="252" w:lineRule="auto"/>
              <w:rPr>
                <w:lang w:eastAsia="ko-KR"/>
              </w:rPr>
            </w:pPr>
            <w:r>
              <w:rPr>
                <w:sz w:val="16"/>
                <w:lang w:eastAsia="ko-KR"/>
              </w:rPr>
              <w:t>“이 PDF는 안전하게 처리할 수 없는 구조입니다.” 원본은 유지.</w:t>
            </w:r>
          </w:p>
        </w:tc>
      </w:tr>
      <w:tr w:rsidR="00213592" w14:paraId="71CD17B0" w14:textId="77777777">
        <w:trPr>
          <w:jc w:val="center"/>
        </w:trPr>
        <w:tc>
          <w:tcPr>
            <w:tcW w:w="4320" w:type="dxa"/>
            <w:shd w:val="clear" w:color="auto" w:fill="F5F8FA"/>
            <w:tcMar>
              <w:top w:w="80" w:type="dxa"/>
              <w:left w:w="80" w:type="dxa"/>
              <w:bottom w:w="80" w:type="dxa"/>
              <w:right w:w="80" w:type="dxa"/>
            </w:tcMar>
            <w:vAlign w:val="center"/>
          </w:tcPr>
          <w:p w14:paraId="45567CD6" w14:textId="77777777" w:rsidR="00213592" w:rsidRDefault="00000000">
            <w:pPr>
              <w:spacing w:after="0" w:line="252" w:lineRule="auto"/>
            </w:pPr>
            <w:proofErr w:type="spellStart"/>
            <w:r>
              <w:rPr>
                <w:sz w:val="16"/>
              </w:rPr>
              <w:t>구매</w:t>
            </w:r>
            <w:proofErr w:type="spellEnd"/>
            <w:r>
              <w:rPr>
                <w:sz w:val="16"/>
              </w:rPr>
              <w:t xml:space="preserve"> </w:t>
            </w:r>
            <w:proofErr w:type="spellStart"/>
            <w:r>
              <w:rPr>
                <w:sz w:val="16"/>
              </w:rPr>
              <w:t>복원</w:t>
            </w:r>
            <w:proofErr w:type="spellEnd"/>
            <w:r>
              <w:rPr>
                <w:sz w:val="16"/>
              </w:rPr>
              <w:t xml:space="preserve"> </w:t>
            </w:r>
            <w:proofErr w:type="spellStart"/>
            <w:r>
              <w:rPr>
                <w:sz w:val="16"/>
              </w:rPr>
              <w:t>실패</w:t>
            </w:r>
            <w:proofErr w:type="spellEnd"/>
          </w:p>
        </w:tc>
        <w:tc>
          <w:tcPr>
            <w:tcW w:w="5544" w:type="dxa"/>
            <w:shd w:val="clear" w:color="auto" w:fill="F5F8FA"/>
            <w:tcMar>
              <w:top w:w="80" w:type="dxa"/>
              <w:left w:w="80" w:type="dxa"/>
              <w:bottom w:w="80" w:type="dxa"/>
              <w:right w:w="80" w:type="dxa"/>
            </w:tcMar>
            <w:vAlign w:val="center"/>
          </w:tcPr>
          <w:p w14:paraId="21FFEA52" w14:textId="77777777" w:rsidR="00213592" w:rsidRDefault="00000000">
            <w:pPr>
              <w:spacing w:after="0" w:line="252" w:lineRule="auto"/>
              <w:rPr>
                <w:lang w:eastAsia="ko-KR"/>
              </w:rPr>
            </w:pPr>
            <w:r>
              <w:rPr>
                <w:sz w:val="16"/>
                <w:lang w:eastAsia="ko-KR"/>
              </w:rPr>
              <w:t>재시도 및 문의 경로, 현재 Free 사용 가능.</w:t>
            </w:r>
          </w:p>
        </w:tc>
      </w:tr>
    </w:tbl>
    <w:p w14:paraId="6412BB36" w14:textId="77777777" w:rsidR="00213592" w:rsidRDefault="00213592">
      <w:pPr>
        <w:spacing w:after="0"/>
        <w:rPr>
          <w:lang w:eastAsia="ko-KR"/>
        </w:rPr>
      </w:pPr>
    </w:p>
    <w:p w14:paraId="3DA5059F" w14:textId="77777777" w:rsidR="00213592" w:rsidRDefault="00000000">
      <w:pPr>
        <w:pStyle w:val="1"/>
      </w:pPr>
      <w:r>
        <w:t xml:space="preserve">12 </w:t>
      </w:r>
      <w:proofErr w:type="spellStart"/>
      <w:r>
        <w:t>품질</w:t>
      </w:r>
      <w:proofErr w:type="spellEnd"/>
      <w:r>
        <w:t xml:space="preserve"> </w:t>
      </w:r>
      <w:proofErr w:type="spellStart"/>
      <w:r>
        <w:t>검증과</w:t>
      </w:r>
      <w:proofErr w:type="spellEnd"/>
      <w:r>
        <w:t xml:space="preserve"> </w:t>
      </w:r>
      <w:proofErr w:type="spellStart"/>
      <w:r>
        <w:t>출시</w:t>
      </w:r>
      <w:proofErr w:type="spellEnd"/>
      <w:r>
        <w:t xml:space="preserve"> </w:t>
      </w:r>
      <w:proofErr w:type="spellStart"/>
      <w:r>
        <w:t>기준</w:t>
      </w:r>
      <w:proofErr w:type="spellEnd"/>
    </w:p>
    <w:p w14:paraId="7ED57A07" w14:textId="77777777" w:rsidR="00213592" w:rsidRDefault="00000000">
      <w:pPr>
        <w:pStyle w:val="a0"/>
        <w:rPr>
          <w:lang w:eastAsia="ko-KR"/>
        </w:rPr>
      </w:pPr>
      <w:r>
        <w:rPr>
          <w:lang w:eastAsia="ko-KR"/>
        </w:rPr>
        <w:t>한국어 데이터셋: 실제 개인자료를 쓰지 않고 합성 문서로 주민번호·전화·이름·주소·계좌·사업자번호, 흐린 촬영, 회전, 다중 칼럼, 표, 글자 겹침을 포함한다.</w:t>
      </w:r>
    </w:p>
    <w:p w14:paraId="5EB75381" w14:textId="77777777" w:rsidR="00213592" w:rsidRDefault="00000000">
      <w:pPr>
        <w:pStyle w:val="a0"/>
        <w:rPr>
          <w:lang w:eastAsia="ko-KR"/>
        </w:rPr>
      </w:pPr>
      <w:r>
        <w:rPr>
          <w:lang w:eastAsia="ko-KR"/>
        </w:rPr>
        <w:t xml:space="preserve">좌표 검증: EXIF 방향, </w:t>
      </w:r>
      <w:proofErr w:type="spellStart"/>
      <w:r>
        <w:rPr>
          <w:lang w:eastAsia="ko-KR"/>
        </w:rPr>
        <w:t>크롭</w:t>
      </w:r>
      <w:proofErr w:type="spellEnd"/>
      <w:r>
        <w:rPr>
          <w:lang w:eastAsia="ko-KR"/>
        </w:rPr>
        <w:t>, 화면 확대, PDF 회전, 혼합 크기 페이지에서 사용자가 선택한 영역과 출력 영역이 일치하는지 확인한다.</w:t>
      </w:r>
    </w:p>
    <w:p w14:paraId="3A0B6A88" w14:textId="77777777" w:rsidR="00213592" w:rsidRDefault="00000000">
      <w:pPr>
        <w:pStyle w:val="a0"/>
        <w:rPr>
          <w:lang w:eastAsia="ko-KR"/>
        </w:rPr>
      </w:pPr>
      <w:r>
        <w:rPr>
          <w:lang w:eastAsia="ko-KR"/>
        </w:rPr>
        <w:t>제거 검증: 이미지 재인코딩 후 대상 픽셀 및 EXIF 확인. PDF는 텍스트 검색·복사, 페이지 리소스, 폼, 주석, 첨부, 메타데이터와 이전 개정 데이터의 잔존 여부를 도구와 수동 검토로 점검한다.</w:t>
      </w:r>
    </w:p>
    <w:p w14:paraId="6302C81C" w14:textId="77777777" w:rsidR="00213592" w:rsidRDefault="00000000">
      <w:pPr>
        <w:pStyle w:val="a0"/>
        <w:rPr>
          <w:lang w:eastAsia="ko-KR"/>
        </w:rPr>
      </w:pPr>
      <w:r>
        <w:rPr>
          <w:lang w:eastAsia="ko-KR"/>
        </w:rPr>
        <w:t xml:space="preserve">정확도 평가: 유형별 </w:t>
      </w:r>
      <w:proofErr w:type="spellStart"/>
      <w:r>
        <w:rPr>
          <w:lang w:eastAsia="ko-KR"/>
        </w:rPr>
        <w:t>precision·recall</w:t>
      </w:r>
      <w:proofErr w:type="spellEnd"/>
      <w:r>
        <w:rPr>
          <w:lang w:eastAsia="ko-KR"/>
        </w:rPr>
        <w:t>과 문서별 누락 건수를 별도 측정한다. 수치는 실측 전 목표로 발표하지 않는다. OCR 실패와 검증 실패는 성공 통계에서 제외한다.</w:t>
      </w:r>
    </w:p>
    <w:p w14:paraId="7CC3B8CE" w14:textId="77777777" w:rsidR="00213592" w:rsidRDefault="00000000">
      <w:pPr>
        <w:pStyle w:val="a0"/>
        <w:rPr>
          <w:lang w:eastAsia="ko-KR"/>
        </w:rPr>
      </w:pPr>
      <w:r>
        <w:rPr>
          <w:lang w:eastAsia="ko-KR"/>
        </w:rPr>
        <w:t>성능 검증: 보급형 Android와 iPhone, Apple Silicon Mac, 일반 Windows PC에서 10쪽 PDF와 대형 사진의 시간·메모리·취소 후 정리를 측정한다.</w:t>
      </w:r>
    </w:p>
    <w:p w14:paraId="7B95A07B" w14:textId="77777777" w:rsidR="00213592" w:rsidRDefault="00000000">
      <w:pPr>
        <w:pStyle w:val="1"/>
      </w:pPr>
      <w:r>
        <w:lastRenderedPageBreak/>
        <w:t xml:space="preserve">13 </w:t>
      </w:r>
      <w:proofErr w:type="spellStart"/>
      <w:r>
        <w:t>결정</w:t>
      </w:r>
      <w:proofErr w:type="spellEnd"/>
      <w:r>
        <w:t xml:space="preserve"> </w:t>
      </w:r>
      <w:proofErr w:type="spellStart"/>
      <w:r>
        <w:t>대기</w:t>
      </w:r>
      <w:proofErr w:type="spellEnd"/>
      <w:r>
        <w:t xml:space="preserve"> </w:t>
      </w:r>
      <w:proofErr w:type="spellStart"/>
      <w:r>
        <w:t>항목</w:t>
      </w:r>
      <w:proofErr w:type="spellEnd"/>
    </w:p>
    <w:tbl>
      <w:tblPr>
        <w:tblStyle w:val="af9"/>
        <w:tblW w:w="0" w:type="auto"/>
        <w:jc w:val="center"/>
        <w:tblLook w:val="04A0" w:firstRow="1" w:lastRow="0" w:firstColumn="1" w:lastColumn="0" w:noHBand="0" w:noVBand="1"/>
      </w:tblPr>
      <w:tblGrid>
        <w:gridCol w:w="4238"/>
        <w:gridCol w:w="5858"/>
      </w:tblGrid>
      <w:tr w:rsidR="00213592" w14:paraId="2BA031A3" w14:textId="77777777">
        <w:trPr>
          <w:jc w:val="center"/>
        </w:trPr>
        <w:tc>
          <w:tcPr>
            <w:tcW w:w="4968" w:type="dxa"/>
            <w:shd w:val="clear" w:color="auto" w:fill="233A52"/>
            <w:tcMar>
              <w:top w:w="80" w:type="dxa"/>
              <w:left w:w="80" w:type="dxa"/>
              <w:bottom w:w="80" w:type="dxa"/>
              <w:right w:w="80" w:type="dxa"/>
            </w:tcMar>
            <w:vAlign w:val="center"/>
          </w:tcPr>
          <w:p w14:paraId="363A933C" w14:textId="77777777" w:rsidR="00213592" w:rsidRDefault="00000000">
            <w:pPr>
              <w:spacing w:after="0" w:line="252" w:lineRule="auto"/>
            </w:pPr>
            <w:r>
              <w:rPr>
                <w:b/>
                <w:color w:val="FFFFFF"/>
                <w:sz w:val="16"/>
              </w:rPr>
              <w:t>결정</w:t>
            </w:r>
          </w:p>
        </w:tc>
        <w:tc>
          <w:tcPr>
            <w:tcW w:w="4968" w:type="dxa"/>
            <w:shd w:val="clear" w:color="auto" w:fill="233A52"/>
            <w:tcMar>
              <w:top w:w="80" w:type="dxa"/>
              <w:left w:w="80" w:type="dxa"/>
              <w:bottom w:w="80" w:type="dxa"/>
              <w:right w:w="80" w:type="dxa"/>
            </w:tcMar>
            <w:vAlign w:val="center"/>
          </w:tcPr>
          <w:p w14:paraId="002F24B7" w14:textId="77777777" w:rsidR="00213592" w:rsidRDefault="00000000">
            <w:pPr>
              <w:spacing w:after="0" w:line="252" w:lineRule="auto"/>
            </w:pPr>
            <w:r>
              <w:rPr>
                <w:b/>
                <w:color w:val="FFFFFF"/>
                <w:sz w:val="16"/>
              </w:rPr>
              <w:t>권장 초안</w:t>
            </w:r>
          </w:p>
        </w:tc>
      </w:tr>
      <w:tr w:rsidR="00213592" w14:paraId="43BED845" w14:textId="77777777">
        <w:trPr>
          <w:jc w:val="center"/>
        </w:trPr>
        <w:tc>
          <w:tcPr>
            <w:tcW w:w="3168" w:type="dxa"/>
            <w:shd w:val="clear" w:color="auto" w:fill="FFFFFF"/>
            <w:tcMar>
              <w:top w:w="80" w:type="dxa"/>
              <w:left w:w="80" w:type="dxa"/>
              <w:bottom w:w="80" w:type="dxa"/>
              <w:right w:w="80" w:type="dxa"/>
            </w:tcMar>
            <w:vAlign w:val="center"/>
          </w:tcPr>
          <w:p w14:paraId="3B9CF3B0" w14:textId="77777777" w:rsidR="00213592" w:rsidRDefault="00000000">
            <w:pPr>
              <w:spacing w:after="0" w:line="252" w:lineRule="auto"/>
              <w:rPr>
                <w:lang w:eastAsia="ko-KR"/>
              </w:rPr>
            </w:pPr>
            <w:r>
              <w:rPr>
                <w:sz w:val="16"/>
                <w:lang w:eastAsia="ko-KR"/>
              </w:rPr>
              <w:t>정식 표기 및 패키지 ID</w:t>
            </w:r>
          </w:p>
        </w:tc>
        <w:tc>
          <w:tcPr>
            <w:tcW w:w="6696" w:type="dxa"/>
            <w:shd w:val="clear" w:color="auto" w:fill="FFFFFF"/>
            <w:tcMar>
              <w:top w:w="80" w:type="dxa"/>
              <w:left w:w="80" w:type="dxa"/>
              <w:bottom w:w="80" w:type="dxa"/>
              <w:right w:w="80" w:type="dxa"/>
            </w:tcMar>
            <w:vAlign w:val="center"/>
          </w:tcPr>
          <w:p w14:paraId="0F3D7504" w14:textId="77777777" w:rsidR="00213592" w:rsidRDefault="00000000">
            <w:pPr>
              <w:spacing w:after="0" w:line="252" w:lineRule="auto"/>
              <w:rPr>
                <w:lang w:eastAsia="ko-KR"/>
              </w:rPr>
            </w:pPr>
            <w:proofErr w:type="spellStart"/>
            <w:r>
              <w:rPr>
                <w:sz w:val="16"/>
                <w:lang w:eastAsia="ko-KR"/>
              </w:rPr>
              <w:t>다가려</w:t>
            </w:r>
            <w:proofErr w:type="spellEnd"/>
            <w:r>
              <w:rPr>
                <w:sz w:val="16"/>
                <w:lang w:eastAsia="ko-KR"/>
              </w:rPr>
              <w:t xml:space="preserve"> </w:t>
            </w:r>
            <w:proofErr w:type="spellStart"/>
            <w:r>
              <w:rPr>
                <w:sz w:val="16"/>
                <w:lang w:eastAsia="ko-KR"/>
              </w:rPr>
              <w:t>Dagaryeo</w:t>
            </w:r>
            <w:proofErr w:type="spellEnd"/>
            <w:r>
              <w:rPr>
                <w:sz w:val="16"/>
                <w:lang w:eastAsia="ko-KR"/>
              </w:rPr>
              <w:t>. 상표·스토어·도메인 확인 후 com.[소유도메인].</w:t>
            </w:r>
            <w:proofErr w:type="spellStart"/>
            <w:r>
              <w:rPr>
                <w:sz w:val="16"/>
                <w:lang w:eastAsia="ko-KR"/>
              </w:rPr>
              <w:t>maskit</w:t>
            </w:r>
            <w:proofErr w:type="spellEnd"/>
            <w:r>
              <w:rPr>
                <w:sz w:val="16"/>
                <w:lang w:eastAsia="ko-KR"/>
              </w:rPr>
              <w:t xml:space="preserve"> 확정.</w:t>
            </w:r>
          </w:p>
        </w:tc>
      </w:tr>
      <w:tr w:rsidR="00213592" w14:paraId="64166D3A" w14:textId="77777777">
        <w:trPr>
          <w:jc w:val="center"/>
        </w:trPr>
        <w:tc>
          <w:tcPr>
            <w:tcW w:w="3168" w:type="dxa"/>
            <w:shd w:val="clear" w:color="auto" w:fill="F5F8FA"/>
            <w:tcMar>
              <w:top w:w="80" w:type="dxa"/>
              <w:left w:w="80" w:type="dxa"/>
              <w:bottom w:w="80" w:type="dxa"/>
              <w:right w:w="80" w:type="dxa"/>
            </w:tcMar>
            <w:vAlign w:val="center"/>
          </w:tcPr>
          <w:p w14:paraId="0B7BA34A" w14:textId="77777777" w:rsidR="00213592" w:rsidRDefault="00000000">
            <w:pPr>
              <w:spacing w:after="0" w:line="252" w:lineRule="auto"/>
              <w:rPr>
                <w:lang w:eastAsia="ko-KR"/>
              </w:rPr>
            </w:pPr>
            <w:r>
              <w:rPr>
                <w:sz w:val="16"/>
                <w:lang w:eastAsia="ko-KR"/>
              </w:rPr>
              <w:t>모바일 PDF 출시 시점</w:t>
            </w:r>
          </w:p>
        </w:tc>
        <w:tc>
          <w:tcPr>
            <w:tcW w:w="6696" w:type="dxa"/>
            <w:shd w:val="clear" w:color="auto" w:fill="F5F8FA"/>
            <w:tcMar>
              <w:top w:w="80" w:type="dxa"/>
              <w:left w:w="80" w:type="dxa"/>
              <w:bottom w:w="80" w:type="dxa"/>
              <w:right w:w="80" w:type="dxa"/>
            </w:tcMar>
            <w:vAlign w:val="center"/>
          </w:tcPr>
          <w:p w14:paraId="213407A8" w14:textId="77777777" w:rsidR="00213592" w:rsidRDefault="00000000">
            <w:pPr>
              <w:spacing w:after="0" w:line="252" w:lineRule="auto"/>
              <w:rPr>
                <w:lang w:eastAsia="ko-KR"/>
              </w:rPr>
            </w:pPr>
            <w:r>
              <w:rPr>
                <w:sz w:val="16"/>
                <w:lang w:eastAsia="ko-KR"/>
              </w:rPr>
              <w:t>M0에서 안전한 엔진이 확인되면 V1 동시 출시, 그렇지 않으면 사진 먼저 출시.</w:t>
            </w:r>
          </w:p>
        </w:tc>
      </w:tr>
      <w:tr w:rsidR="00213592" w14:paraId="4E9C19CD" w14:textId="77777777">
        <w:trPr>
          <w:jc w:val="center"/>
        </w:trPr>
        <w:tc>
          <w:tcPr>
            <w:tcW w:w="3168" w:type="dxa"/>
            <w:shd w:val="clear" w:color="auto" w:fill="FFFFFF"/>
            <w:tcMar>
              <w:top w:w="80" w:type="dxa"/>
              <w:left w:w="80" w:type="dxa"/>
              <w:bottom w:w="80" w:type="dxa"/>
              <w:right w:w="80" w:type="dxa"/>
            </w:tcMar>
            <w:vAlign w:val="center"/>
          </w:tcPr>
          <w:p w14:paraId="4B6948EC" w14:textId="77777777" w:rsidR="00213592" w:rsidRDefault="00000000">
            <w:pPr>
              <w:spacing w:after="0" w:line="252" w:lineRule="auto"/>
              <w:rPr>
                <w:lang w:eastAsia="ko-KR"/>
              </w:rPr>
            </w:pPr>
            <w:r>
              <w:rPr>
                <w:sz w:val="16"/>
                <w:lang w:eastAsia="ko-KR"/>
              </w:rPr>
              <w:t>PDF 엔진 및 상업 라이선스</w:t>
            </w:r>
          </w:p>
        </w:tc>
        <w:tc>
          <w:tcPr>
            <w:tcW w:w="6696" w:type="dxa"/>
            <w:shd w:val="clear" w:color="auto" w:fill="FFFFFF"/>
            <w:tcMar>
              <w:top w:w="80" w:type="dxa"/>
              <w:left w:w="80" w:type="dxa"/>
              <w:bottom w:w="80" w:type="dxa"/>
              <w:right w:w="80" w:type="dxa"/>
            </w:tcMar>
            <w:vAlign w:val="center"/>
          </w:tcPr>
          <w:p w14:paraId="211F736E" w14:textId="77777777" w:rsidR="00213592" w:rsidRDefault="00000000">
            <w:pPr>
              <w:spacing w:after="0" w:line="252" w:lineRule="auto"/>
              <w:rPr>
                <w:lang w:eastAsia="ko-KR"/>
              </w:rPr>
            </w:pPr>
            <w:r>
              <w:rPr>
                <w:sz w:val="16"/>
                <w:lang w:eastAsia="ko-KR"/>
              </w:rPr>
              <w:t>후보 2개 이상 POC와 비용·라이선스·플랫폼 지원 비교 후 결정.</w:t>
            </w:r>
          </w:p>
        </w:tc>
      </w:tr>
      <w:tr w:rsidR="00213592" w14:paraId="2AC46B7F" w14:textId="77777777">
        <w:trPr>
          <w:jc w:val="center"/>
        </w:trPr>
        <w:tc>
          <w:tcPr>
            <w:tcW w:w="3168" w:type="dxa"/>
            <w:shd w:val="clear" w:color="auto" w:fill="F5F8FA"/>
            <w:tcMar>
              <w:top w:w="80" w:type="dxa"/>
              <w:left w:w="80" w:type="dxa"/>
              <w:bottom w:w="80" w:type="dxa"/>
              <w:right w:w="80" w:type="dxa"/>
            </w:tcMar>
            <w:vAlign w:val="center"/>
          </w:tcPr>
          <w:p w14:paraId="5596BB51" w14:textId="77777777" w:rsidR="00213592" w:rsidRDefault="00000000">
            <w:pPr>
              <w:spacing w:after="0" w:line="252" w:lineRule="auto"/>
            </w:pPr>
            <w:r>
              <w:rPr>
                <w:sz w:val="16"/>
              </w:rPr>
              <w:t xml:space="preserve">Free </w:t>
            </w:r>
            <w:proofErr w:type="spellStart"/>
            <w:r>
              <w:rPr>
                <w:sz w:val="16"/>
              </w:rPr>
              <w:t>한도</w:t>
            </w:r>
            <w:proofErr w:type="spellEnd"/>
            <w:r>
              <w:rPr>
                <w:sz w:val="16"/>
              </w:rPr>
              <w:t xml:space="preserve"> 및 </w:t>
            </w:r>
            <w:proofErr w:type="spellStart"/>
            <w:r>
              <w:rPr>
                <w:sz w:val="16"/>
              </w:rPr>
              <w:t>가격</w:t>
            </w:r>
            <w:proofErr w:type="spellEnd"/>
          </w:p>
        </w:tc>
        <w:tc>
          <w:tcPr>
            <w:tcW w:w="6696" w:type="dxa"/>
            <w:shd w:val="clear" w:color="auto" w:fill="F5F8FA"/>
            <w:tcMar>
              <w:top w:w="80" w:type="dxa"/>
              <w:left w:w="80" w:type="dxa"/>
              <w:bottom w:w="80" w:type="dxa"/>
              <w:right w:w="80" w:type="dxa"/>
            </w:tcMar>
            <w:vAlign w:val="center"/>
          </w:tcPr>
          <w:p w14:paraId="129CF735" w14:textId="77777777" w:rsidR="00213592" w:rsidRDefault="00000000">
            <w:pPr>
              <w:spacing w:after="0" w:line="252" w:lineRule="auto"/>
              <w:rPr>
                <w:lang w:eastAsia="ko-KR"/>
              </w:rPr>
            </w:pPr>
            <w:r>
              <w:rPr>
                <w:sz w:val="16"/>
                <w:lang w:eastAsia="ko-KR"/>
              </w:rPr>
              <w:t xml:space="preserve">10건/월과 10쪽/작업은 </w:t>
            </w:r>
            <w:proofErr w:type="spellStart"/>
            <w:r>
              <w:rPr>
                <w:sz w:val="16"/>
                <w:lang w:eastAsia="ko-KR"/>
              </w:rPr>
              <w:t>실험안</w:t>
            </w:r>
            <w:proofErr w:type="spellEnd"/>
            <w:r>
              <w:rPr>
                <w:sz w:val="16"/>
                <w:lang w:eastAsia="ko-KR"/>
              </w:rPr>
              <w:t>. 전환율과 처리 원가에 따라 조정.</w:t>
            </w:r>
          </w:p>
        </w:tc>
      </w:tr>
      <w:tr w:rsidR="00213592" w14:paraId="47BB6216" w14:textId="77777777">
        <w:trPr>
          <w:jc w:val="center"/>
        </w:trPr>
        <w:tc>
          <w:tcPr>
            <w:tcW w:w="3168" w:type="dxa"/>
            <w:shd w:val="clear" w:color="auto" w:fill="FFFFFF"/>
            <w:tcMar>
              <w:top w:w="80" w:type="dxa"/>
              <w:left w:w="80" w:type="dxa"/>
              <w:bottom w:w="80" w:type="dxa"/>
              <w:right w:w="80" w:type="dxa"/>
            </w:tcMar>
            <w:vAlign w:val="center"/>
          </w:tcPr>
          <w:p w14:paraId="4C5CA64D" w14:textId="77777777" w:rsidR="00213592" w:rsidRDefault="00000000">
            <w:pPr>
              <w:spacing w:after="0" w:line="252" w:lineRule="auto"/>
            </w:pPr>
            <w:r>
              <w:rPr>
                <w:sz w:val="16"/>
              </w:rPr>
              <w:t xml:space="preserve">PC </w:t>
            </w:r>
            <w:proofErr w:type="spellStart"/>
            <w:r>
              <w:rPr>
                <w:sz w:val="16"/>
              </w:rPr>
              <w:t>배포</w:t>
            </w:r>
            <w:proofErr w:type="spellEnd"/>
          </w:p>
        </w:tc>
        <w:tc>
          <w:tcPr>
            <w:tcW w:w="6696" w:type="dxa"/>
            <w:shd w:val="clear" w:color="auto" w:fill="FFFFFF"/>
            <w:tcMar>
              <w:top w:w="80" w:type="dxa"/>
              <w:left w:w="80" w:type="dxa"/>
              <w:bottom w:w="80" w:type="dxa"/>
              <w:right w:w="80" w:type="dxa"/>
            </w:tcMar>
            <w:vAlign w:val="center"/>
          </w:tcPr>
          <w:p w14:paraId="1964B689" w14:textId="77777777" w:rsidR="00213592" w:rsidRDefault="00000000">
            <w:pPr>
              <w:spacing w:after="0" w:line="252" w:lineRule="auto"/>
              <w:rPr>
                <w:lang w:eastAsia="ko-KR"/>
              </w:rPr>
            </w:pPr>
            <w:r>
              <w:rPr>
                <w:sz w:val="16"/>
                <w:lang w:eastAsia="ko-KR"/>
              </w:rPr>
              <w:t xml:space="preserve">Windows 직접 배포 우선, Mac 직접 배포와 Mac App Store 중 결제 및 </w:t>
            </w:r>
            <w:proofErr w:type="spellStart"/>
            <w:r>
              <w:rPr>
                <w:sz w:val="16"/>
                <w:lang w:eastAsia="ko-KR"/>
              </w:rPr>
              <w:t>샌드박스</w:t>
            </w:r>
            <w:proofErr w:type="spellEnd"/>
            <w:r>
              <w:rPr>
                <w:sz w:val="16"/>
                <w:lang w:eastAsia="ko-KR"/>
              </w:rPr>
              <w:t xml:space="preserve"> 검증 후 선택.</w:t>
            </w:r>
          </w:p>
        </w:tc>
      </w:tr>
      <w:tr w:rsidR="00213592" w14:paraId="22A929D6" w14:textId="77777777">
        <w:trPr>
          <w:jc w:val="center"/>
        </w:trPr>
        <w:tc>
          <w:tcPr>
            <w:tcW w:w="3168" w:type="dxa"/>
            <w:shd w:val="clear" w:color="auto" w:fill="F5F8FA"/>
            <w:tcMar>
              <w:top w:w="80" w:type="dxa"/>
              <w:left w:w="80" w:type="dxa"/>
              <w:bottom w:w="80" w:type="dxa"/>
              <w:right w:w="80" w:type="dxa"/>
            </w:tcMar>
            <w:vAlign w:val="center"/>
          </w:tcPr>
          <w:p w14:paraId="7AAEC84B" w14:textId="77777777" w:rsidR="00213592" w:rsidRDefault="00000000">
            <w:pPr>
              <w:spacing w:after="0" w:line="252" w:lineRule="auto"/>
            </w:pPr>
            <w:proofErr w:type="spellStart"/>
            <w:r>
              <w:rPr>
                <w:sz w:val="16"/>
              </w:rPr>
              <w:t>공통</w:t>
            </w:r>
            <w:proofErr w:type="spellEnd"/>
            <w:r>
              <w:rPr>
                <w:sz w:val="16"/>
              </w:rPr>
              <w:t xml:space="preserve"> </w:t>
            </w:r>
            <w:proofErr w:type="spellStart"/>
            <w:r>
              <w:rPr>
                <w:sz w:val="16"/>
              </w:rPr>
              <w:t>구매</w:t>
            </w:r>
            <w:proofErr w:type="spellEnd"/>
            <w:r>
              <w:rPr>
                <w:sz w:val="16"/>
              </w:rPr>
              <w:t xml:space="preserve"> </w:t>
            </w:r>
            <w:proofErr w:type="spellStart"/>
            <w:r>
              <w:rPr>
                <w:sz w:val="16"/>
              </w:rPr>
              <w:t>권한</w:t>
            </w:r>
            <w:proofErr w:type="spellEnd"/>
          </w:p>
        </w:tc>
        <w:tc>
          <w:tcPr>
            <w:tcW w:w="6696" w:type="dxa"/>
            <w:shd w:val="clear" w:color="auto" w:fill="F5F8FA"/>
            <w:tcMar>
              <w:top w:w="80" w:type="dxa"/>
              <w:left w:w="80" w:type="dxa"/>
              <w:bottom w:w="80" w:type="dxa"/>
              <w:right w:w="80" w:type="dxa"/>
            </w:tcMar>
            <w:vAlign w:val="center"/>
          </w:tcPr>
          <w:p w14:paraId="1E46F170" w14:textId="77777777" w:rsidR="00213592" w:rsidRDefault="00000000">
            <w:pPr>
              <w:spacing w:after="0" w:line="252" w:lineRule="auto"/>
              <w:rPr>
                <w:lang w:eastAsia="ko-KR"/>
              </w:rPr>
            </w:pPr>
            <w:r>
              <w:rPr>
                <w:sz w:val="16"/>
                <w:lang w:eastAsia="ko-KR"/>
              </w:rPr>
              <w:t>초기 분리. 추후 모바일 스토어 정책과 서버 유지 비용 검토 후 통합.</w:t>
            </w:r>
          </w:p>
        </w:tc>
      </w:tr>
    </w:tbl>
    <w:p w14:paraId="4EB6A98B" w14:textId="77777777" w:rsidR="00213592" w:rsidRDefault="00213592">
      <w:pPr>
        <w:spacing w:after="0"/>
        <w:rPr>
          <w:lang w:eastAsia="ko-KR"/>
        </w:rPr>
      </w:pPr>
    </w:p>
    <w:p w14:paraId="5093192E" w14:textId="77777777" w:rsidR="00213592" w:rsidRDefault="00000000">
      <w:pPr>
        <w:pStyle w:val="1"/>
      </w:pPr>
      <w:r>
        <w:t xml:space="preserve">14 </w:t>
      </w:r>
      <w:proofErr w:type="spellStart"/>
      <w:r>
        <w:t>참고</w:t>
      </w:r>
      <w:proofErr w:type="spellEnd"/>
      <w:r>
        <w:t xml:space="preserve"> </w:t>
      </w:r>
      <w:proofErr w:type="spellStart"/>
      <w:r>
        <w:t>근거</w:t>
      </w:r>
      <w:proofErr w:type="spellEnd"/>
    </w:p>
    <w:p w14:paraId="3639D1D4" w14:textId="77777777" w:rsidR="00213592" w:rsidRDefault="00000000">
      <w:r>
        <w:t>React Native Windows 지원 정책 https://microsoft.github.io/react-native-windows/support/</w:t>
      </w:r>
    </w:p>
    <w:p w14:paraId="63337CDE" w14:textId="77777777" w:rsidR="00213592" w:rsidRDefault="00000000">
      <w:r>
        <w:t>React Native macOS 시작 안내 https://microsoft.github.io/react-native-macos/docs/getting-started</w:t>
      </w:r>
    </w:p>
    <w:p w14:paraId="494A3C18" w14:textId="77777777" w:rsidR="00213592" w:rsidRDefault="00000000">
      <w:pPr>
        <w:rPr>
          <w:lang w:eastAsia="ko-KR"/>
        </w:rPr>
      </w:pPr>
      <w:r>
        <w:rPr>
          <w:lang w:eastAsia="ko-KR"/>
        </w:rPr>
        <w:t>Apple Vision 이미지 텍스트 인식 https://developer.apple.com/documentation/vision/recognizing-text-in-images</w:t>
      </w:r>
    </w:p>
    <w:p w14:paraId="3FF050B1" w14:textId="77777777" w:rsidR="00213592" w:rsidRDefault="00000000">
      <w:pPr>
        <w:rPr>
          <w:lang w:eastAsia="ko-KR"/>
        </w:rPr>
      </w:pPr>
      <w:r>
        <w:rPr>
          <w:lang w:eastAsia="ko-KR"/>
        </w:rPr>
        <w:t>Google ML Kit 한국어 텍스트 인식 https://developers.google.com/ml-kit/vision/text-recognition/v2/android</w:t>
      </w:r>
    </w:p>
    <w:p w14:paraId="01546654" w14:textId="77777777" w:rsidR="00213592" w:rsidRDefault="00000000">
      <w:pPr>
        <w:rPr>
          <w:lang w:eastAsia="ko-KR"/>
        </w:rPr>
      </w:pPr>
      <w:r>
        <w:rPr>
          <w:lang w:eastAsia="ko-KR"/>
        </w:rPr>
        <w:t>Adobe PDF 제거 및 숨은 정보 정리 https://helpx.adobe.com/acrobat/desktop/protect-documents/redact-pdfs/redact.html</w:t>
      </w:r>
    </w:p>
    <w:p w14:paraId="1DE657B2" w14:textId="77777777" w:rsidR="00213592" w:rsidRDefault="00000000">
      <w:pPr>
        <w:rPr>
          <w:lang w:eastAsia="ko-KR"/>
        </w:rPr>
      </w:pPr>
      <w:r>
        <w:rPr>
          <w:lang w:eastAsia="ko-KR"/>
        </w:rPr>
        <w:t>Apple 앱 심사 결제 지침 https://developer.apple.com/app-store/review/guidelines/</w:t>
      </w:r>
    </w:p>
    <w:p w14:paraId="28BEFD77" w14:textId="77777777" w:rsidR="00213592" w:rsidRDefault="00000000">
      <w:pPr>
        <w:rPr>
          <w:lang w:eastAsia="ko-KR"/>
        </w:rPr>
      </w:pPr>
      <w:r>
        <w:rPr>
          <w:lang w:eastAsia="ko-KR"/>
        </w:rPr>
        <w:t>Google Play 결제 정책 https://support.google.com/googleplay/android-developer/answer/9858738</w:t>
      </w:r>
    </w:p>
    <w:p w14:paraId="420E8D3E" w14:textId="77777777" w:rsidR="00213592" w:rsidRDefault="00000000">
      <w:pPr>
        <w:rPr>
          <w:lang w:eastAsia="ko-KR"/>
        </w:rPr>
      </w:pPr>
      <w:r>
        <w:rPr>
          <w:lang w:eastAsia="ko-KR"/>
        </w:rPr>
        <w:t>한국 대체 결제 안내 https://support.google.com/googleplay/android-developer/answer/11222040</w:t>
      </w:r>
    </w:p>
    <w:p w14:paraId="434D5EE6" w14:textId="77777777" w:rsidR="00213592" w:rsidRDefault="00000000">
      <w:pPr>
        <w:rPr>
          <w:lang w:eastAsia="ko-KR"/>
        </w:rPr>
      </w:pPr>
      <w:proofErr w:type="spellStart"/>
      <w:r>
        <w:rPr>
          <w:lang w:eastAsia="ko-KR"/>
        </w:rPr>
        <w:t>MuPDF</w:t>
      </w:r>
      <w:proofErr w:type="spellEnd"/>
      <w:r>
        <w:rPr>
          <w:lang w:eastAsia="ko-KR"/>
        </w:rPr>
        <w:t xml:space="preserve"> 라이선스 https://mupdf.readthedocs.io/en/1.27.1/license.html</w:t>
      </w:r>
    </w:p>
    <w:p w14:paraId="0A3E77D9" w14:textId="77777777" w:rsidR="00213592" w:rsidRDefault="00000000">
      <w:pPr>
        <w:rPr>
          <w:lang w:eastAsia="ko-KR"/>
        </w:rPr>
      </w:pPr>
      <w:r>
        <w:rPr>
          <w:lang w:eastAsia="ko-KR"/>
        </w:rPr>
        <w:br w:type="page"/>
      </w:r>
    </w:p>
    <w:p w14:paraId="19886E97" w14:textId="77777777" w:rsidR="00213592" w:rsidRDefault="00000000">
      <w:pPr>
        <w:pStyle w:val="1"/>
        <w:rPr>
          <w:lang w:eastAsia="ko-KR"/>
        </w:rPr>
      </w:pPr>
      <w:r>
        <w:rPr>
          <w:lang w:eastAsia="ko-KR"/>
        </w:rPr>
        <w:lastRenderedPageBreak/>
        <w:t xml:space="preserve">15 </w:t>
      </w:r>
      <w:r>
        <w:rPr>
          <w:lang w:eastAsia="ko-KR"/>
        </w:rPr>
        <w:t>주요</w:t>
      </w:r>
      <w:r>
        <w:rPr>
          <w:lang w:eastAsia="ko-KR"/>
        </w:rPr>
        <w:t xml:space="preserve"> </w:t>
      </w:r>
      <w:r>
        <w:rPr>
          <w:lang w:eastAsia="ko-KR"/>
        </w:rPr>
        <w:t>화면</w:t>
      </w:r>
      <w:r>
        <w:rPr>
          <w:lang w:eastAsia="ko-KR"/>
        </w:rPr>
        <w:t xml:space="preserve"> </w:t>
      </w:r>
      <w:r>
        <w:rPr>
          <w:lang w:eastAsia="ko-KR"/>
        </w:rPr>
        <w:t>시안</w:t>
      </w:r>
    </w:p>
    <w:p w14:paraId="22075785" w14:textId="77777777" w:rsidR="00213592" w:rsidRDefault="00000000">
      <w:pPr>
        <w:spacing w:after="200"/>
        <w:rPr>
          <w:lang w:eastAsia="ko-KR"/>
        </w:rPr>
      </w:pPr>
      <w:r>
        <w:rPr>
          <w:lang w:eastAsia="ko-KR"/>
        </w:rPr>
        <w:t>선택한 민트·청록 계열의 기본 시안이다. 왼쪽은 M04 모바일 개인정보 검토, 오른쪽은 D03 데스크톱 검토 작업공간이다. 실제 개발에서는 후보 선택과 출력 가능 상태를 작업 상태기계에 연결한다.</w:t>
      </w:r>
    </w:p>
    <w:p w14:paraId="0EB559CB" w14:textId="77777777" w:rsidR="00213592" w:rsidRDefault="00000000">
      <w:pPr>
        <w:jc w:val="center"/>
      </w:pPr>
      <w:r>
        <w:rPr>
          <w:noProof/>
        </w:rPr>
        <w:drawing>
          <wp:inline distT="0" distB="0" distL="0" distR="0" wp14:anchorId="461F6B73" wp14:editId="3E69F418">
            <wp:extent cx="61722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6363f799-81ce-404b-a242-7d72a94967bd.png"/>
                    <pic:cNvPicPr/>
                  </pic:nvPicPr>
                  <pic:blipFill>
                    <a:blip r:embed="rId8"/>
                    <a:stretch>
                      <a:fillRect/>
                    </a:stretch>
                  </pic:blipFill>
                  <pic:spPr>
                    <a:xfrm>
                      <a:off x="0" y="0"/>
                      <a:ext cx="6172200" cy="3086100"/>
                    </a:xfrm>
                    <a:prstGeom prst="rect">
                      <a:avLst/>
                    </a:prstGeom>
                  </pic:spPr>
                </pic:pic>
              </a:graphicData>
            </a:graphic>
          </wp:inline>
        </w:drawing>
      </w:r>
    </w:p>
    <w:p w14:paraId="5E42775E" w14:textId="77777777" w:rsidR="00213592" w:rsidRDefault="00000000">
      <w:r>
        <w:br w:type="page"/>
      </w:r>
    </w:p>
    <w:p w14:paraId="36EA3AF3" w14:textId="77777777" w:rsidR="00213592" w:rsidRDefault="00000000">
      <w:pPr>
        <w:pStyle w:val="1"/>
        <w:rPr>
          <w:lang w:eastAsia="ko-KR"/>
        </w:rPr>
      </w:pPr>
      <w:r>
        <w:rPr>
          <w:lang w:eastAsia="ko-KR"/>
        </w:rPr>
        <w:lastRenderedPageBreak/>
        <w:t xml:space="preserve">16 </w:t>
      </w:r>
      <w:r>
        <w:rPr>
          <w:lang w:eastAsia="ko-KR"/>
        </w:rPr>
        <w:t>모바일</w:t>
      </w:r>
      <w:r>
        <w:rPr>
          <w:lang w:eastAsia="ko-KR"/>
        </w:rPr>
        <w:t xml:space="preserve"> </w:t>
      </w:r>
      <w:r>
        <w:rPr>
          <w:lang w:eastAsia="ko-KR"/>
        </w:rPr>
        <w:t>시작부터</w:t>
      </w:r>
      <w:r>
        <w:rPr>
          <w:lang w:eastAsia="ko-KR"/>
        </w:rPr>
        <w:t xml:space="preserve"> </w:t>
      </w:r>
      <w:r>
        <w:rPr>
          <w:lang w:eastAsia="ko-KR"/>
        </w:rPr>
        <w:t>결과까지</w:t>
      </w:r>
    </w:p>
    <w:p w14:paraId="52E44209" w14:textId="77777777" w:rsidR="00213592" w:rsidRDefault="00000000">
      <w:pPr>
        <w:spacing w:after="200"/>
        <w:rPr>
          <w:lang w:eastAsia="ko-KR"/>
        </w:rPr>
      </w:pPr>
      <w:r>
        <w:rPr>
          <w:lang w:eastAsia="ko-KR"/>
        </w:rPr>
        <w:t>왼쪽부터 M01 시작, M02 파일 확인, M05 처리 결과다. 파일은 로컬에서 분석하며 원본을 보존한다. 결과 화면의 검증 완료 표시는 내보낸 사본의 사후 검사를 실제로 통과한 경우에만 나타난다.</w:t>
      </w:r>
    </w:p>
    <w:p w14:paraId="19C6313B" w14:textId="77777777" w:rsidR="00213592" w:rsidRDefault="00000000">
      <w:pPr>
        <w:jc w:val="center"/>
      </w:pPr>
      <w:r>
        <w:rPr>
          <w:noProof/>
        </w:rPr>
        <w:drawing>
          <wp:inline distT="0" distB="0" distL="0" distR="0" wp14:anchorId="01C603FB" wp14:editId="24935DB2">
            <wp:extent cx="61722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0ded068b-1658-409a-843a-4b1c30cf0361.png"/>
                    <pic:cNvPicPr/>
                  </pic:nvPicPr>
                  <pic:blipFill>
                    <a:blip r:embed="rId9"/>
                    <a:stretch>
                      <a:fillRect/>
                    </a:stretch>
                  </pic:blipFill>
                  <pic:spPr>
                    <a:xfrm>
                      <a:off x="0" y="0"/>
                      <a:ext cx="6172200" cy="4114800"/>
                    </a:xfrm>
                    <a:prstGeom prst="rect">
                      <a:avLst/>
                    </a:prstGeom>
                  </pic:spPr>
                </pic:pic>
              </a:graphicData>
            </a:graphic>
          </wp:inline>
        </w:drawing>
      </w:r>
    </w:p>
    <w:p w14:paraId="635B75BB" w14:textId="77777777" w:rsidR="00213592" w:rsidRDefault="00000000">
      <w:r>
        <w:br w:type="page"/>
      </w:r>
    </w:p>
    <w:p w14:paraId="46C063D8" w14:textId="77777777" w:rsidR="00213592" w:rsidRDefault="00000000">
      <w:pPr>
        <w:pStyle w:val="1"/>
        <w:rPr>
          <w:lang w:eastAsia="ko-KR"/>
        </w:rPr>
      </w:pPr>
      <w:r>
        <w:rPr>
          <w:lang w:eastAsia="ko-KR"/>
        </w:rPr>
        <w:lastRenderedPageBreak/>
        <w:t xml:space="preserve">17 </w:t>
      </w:r>
      <w:r>
        <w:rPr>
          <w:lang w:eastAsia="ko-KR"/>
        </w:rPr>
        <w:t>데스크톱</w:t>
      </w:r>
      <w:r>
        <w:rPr>
          <w:lang w:eastAsia="ko-KR"/>
        </w:rPr>
        <w:t xml:space="preserve"> </w:t>
      </w:r>
      <w:r>
        <w:rPr>
          <w:lang w:eastAsia="ko-KR"/>
        </w:rPr>
        <w:t>대시보드와</w:t>
      </w:r>
      <w:r>
        <w:rPr>
          <w:lang w:eastAsia="ko-KR"/>
        </w:rPr>
        <w:t xml:space="preserve"> </w:t>
      </w:r>
      <w:r>
        <w:rPr>
          <w:lang w:eastAsia="ko-KR"/>
        </w:rPr>
        <w:t>일괄</w:t>
      </w:r>
      <w:r>
        <w:rPr>
          <w:lang w:eastAsia="ko-KR"/>
        </w:rPr>
        <w:t xml:space="preserve"> </w:t>
      </w:r>
      <w:r>
        <w:rPr>
          <w:lang w:eastAsia="ko-KR"/>
        </w:rPr>
        <w:t>처리</w:t>
      </w:r>
    </w:p>
    <w:p w14:paraId="5DC3384C" w14:textId="77777777" w:rsidR="00213592" w:rsidRDefault="00000000">
      <w:pPr>
        <w:spacing w:after="200"/>
        <w:rPr>
          <w:lang w:eastAsia="ko-KR"/>
        </w:rPr>
      </w:pPr>
      <w:r>
        <w:rPr>
          <w:lang w:eastAsia="ko-KR"/>
        </w:rPr>
        <w:t>위는 D01 대시보드, 아래는 D05 폴더 검사와 D04 내보내기 영역의 개념 시안이다. 검토 필요·검사 중 파일은 실제 구현에서 일괄 저장 대상에서 제외하며, 파일별 검토 완료와 출력 검증 이후에 저장을 활성화한다.</w:t>
      </w:r>
    </w:p>
    <w:p w14:paraId="2553ABDB" w14:textId="77777777" w:rsidR="00213592" w:rsidRDefault="00000000">
      <w:pPr>
        <w:jc w:val="center"/>
      </w:pPr>
      <w:r>
        <w:rPr>
          <w:noProof/>
        </w:rPr>
        <w:drawing>
          <wp:inline distT="0" distB="0" distL="0" distR="0" wp14:anchorId="447E4145" wp14:editId="3A9AC91C">
            <wp:extent cx="61722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fbeaf108-afaa-4d99-9390-c4a41af622af.png"/>
                    <pic:cNvPicPr/>
                  </pic:nvPicPr>
                  <pic:blipFill>
                    <a:blip r:embed="rId10"/>
                    <a:stretch>
                      <a:fillRect/>
                    </a:stretch>
                  </pic:blipFill>
                  <pic:spPr>
                    <a:xfrm>
                      <a:off x="0" y="0"/>
                      <a:ext cx="6172200" cy="4114800"/>
                    </a:xfrm>
                    <a:prstGeom prst="rect">
                      <a:avLst/>
                    </a:prstGeom>
                  </pic:spPr>
                </pic:pic>
              </a:graphicData>
            </a:graphic>
          </wp:inline>
        </w:drawing>
      </w:r>
    </w:p>
    <w:p w14:paraId="15F4A7C9" w14:textId="77777777" w:rsidR="00213592" w:rsidRDefault="00000000">
      <w:pPr>
        <w:pStyle w:val="1"/>
      </w:pPr>
      <w:r>
        <w:t xml:space="preserve">18 </w:t>
      </w:r>
      <w:r>
        <w:t>시안</w:t>
      </w:r>
      <w:r>
        <w:t xml:space="preserve"> </w:t>
      </w:r>
      <w:r>
        <w:t>적용</w:t>
      </w:r>
      <w:r>
        <w:t xml:space="preserve"> </w:t>
      </w:r>
      <w:r>
        <w:t>기준</w:t>
      </w:r>
    </w:p>
    <w:p w14:paraId="65D57879" w14:textId="77777777" w:rsidR="00213592" w:rsidRDefault="00000000">
      <w:pPr>
        <w:pStyle w:val="a0"/>
        <w:rPr>
          <w:lang w:eastAsia="ko-KR"/>
        </w:rPr>
      </w:pPr>
      <w:r>
        <w:rPr>
          <w:lang w:eastAsia="ko-KR"/>
        </w:rPr>
        <w:t xml:space="preserve">공통: 흰색 카드와 연한 민트·하늘색 </w:t>
      </w:r>
      <w:proofErr w:type="spellStart"/>
      <w:r>
        <w:rPr>
          <w:lang w:eastAsia="ko-KR"/>
        </w:rPr>
        <w:t>작업면</w:t>
      </w:r>
      <w:proofErr w:type="spellEnd"/>
      <w:r>
        <w:rPr>
          <w:lang w:eastAsia="ko-KR"/>
        </w:rPr>
        <w:t xml:space="preserve">, 청록색 주요 동작, 짙은 남색 본문, 작은 </w:t>
      </w:r>
      <w:proofErr w:type="spellStart"/>
      <w:r>
        <w:rPr>
          <w:lang w:eastAsia="ko-KR"/>
        </w:rPr>
        <w:t>코랄색</w:t>
      </w:r>
      <w:proofErr w:type="spellEnd"/>
      <w:r>
        <w:rPr>
          <w:lang w:eastAsia="ko-KR"/>
        </w:rPr>
        <w:t xml:space="preserve"> PDF 아이콘을 사용한다.</w:t>
      </w:r>
    </w:p>
    <w:p w14:paraId="497BAB79" w14:textId="77777777" w:rsidR="00213592" w:rsidRDefault="00000000">
      <w:pPr>
        <w:pStyle w:val="a0"/>
        <w:rPr>
          <w:lang w:eastAsia="ko-KR"/>
        </w:rPr>
      </w:pPr>
      <w:r>
        <w:rPr>
          <w:lang w:eastAsia="ko-KR"/>
        </w:rPr>
        <w:t>모바일: 한 화면에서 하나의 주요 행동을 강조하고, 파일 선택 → 후보 검토 → 안전한 사본 저장 순서를 유지한다.</w:t>
      </w:r>
    </w:p>
    <w:p w14:paraId="286E21EA" w14:textId="77777777" w:rsidR="00213592" w:rsidRDefault="00000000">
      <w:pPr>
        <w:pStyle w:val="a0"/>
        <w:rPr>
          <w:lang w:eastAsia="ko-KR"/>
        </w:rPr>
      </w:pPr>
      <w:r>
        <w:rPr>
          <w:lang w:eastAsia="ko-KR"/>
        </w:rPr>
        <w:t>데스크톱: 파일 목록·문서 미리보기·탐지 결과의 세 영역을 넓은 화면에서 동시에 보여주며, 검사와 제거를 별도 상태로 구분한다.</w:t>
      </w:r>
    </w:p>
    <w:p w14:paraId="2417E97F" w14:textId="77777777" w:rsidR="00213592" w:rsidRDefault="00000000">
      <w:pPr>
        <w:pStyle w:val="a0"/>
        <w:rPr>
          <w:lang w:eastAsia="ko-KR"/>
        </w:rPr>
      </w:pPr>
      <w:r>
        <w:rPr>
          <w:lang w:eastAsia="ko-KR"/>
        </w:rPr>
        <w:t>이미지는 배치와 분위기를 설명하는 시안이다. 주민등록증 형태의 예시, 날짜, 파일명, 후보 수와 상태 문구는 실제 사용자 데이터나 정확한 탐지 성능을 나타내지 않는다. 구현 시 한국어 문구와 접근성 대비를 다시 검수한다.</w:t>
      </w:r>
    </w:p>
    <w:p w14:paraId="44657EA9" w14:textId="77777777" w:rsidR="00213592" w:rsidRDefault="00000000">
      <w:pPr>
        <w:rPr>
          <w:lang w:eastAsia="ko-KR"/>
        </w:rPr>
      </w:pPr>
      <w:r>
        <w:rPr>
          <w:lang w:eastAsia="ko-KR"/>
        </w:rPr>
        <w:br w:type="page"/>
      </w:r>
    </w:p>
    <w:p w14:paraId="04B8E4DA" w14:textId="77777777" w:rsidR="00213592" w:rsidRDefault="00000000">
      <w:pPr>
        <w:pStyle w:val="1"/>
        <w:rPr>
          <w:lang w:eastAsia="ko-KR"/>
        </w:rPr>
      </w:pPr>
      <w:r>
        <w:rPr>
          <w:lang w:eastAsia="ko-KR"/>
        </w:rPr>
        <w:lastRenderedPageBreak/>
        <w:t xml:space="preserve">19 </w:t>
      </w:r>
      <w:r>
        <w:rPr>
          <w:lang w:eastAsia="ko-KR"/>
        </w:rPr>
        <w:t>프로젝트</w:t>
      </w:r>
      <w:r>
        <w:rPr>
          <w:lang w:eastAsia="ko-KR"/>
        </w:rPr>
        <w:t xml:space="preserve"> </w:t>
      </w:r>
      <w:r>
        <w:rPr>
          <w:lang w:eastAsia="ko-KR"/>
        </w:rPr>
        <w:t>식별</w:t>
      </w:r>
      <w:r>
        <w:rPr>
          <w:lang w:eastAsia="ko-KR"/>
        </w:rPr>
        <w:t xml:space="preserve"> </w:t>
      </w:r>
      <w:r>
        <w:rPr>
          <w:lang w:eastAsia="ko-KR"/>
        </w:rPr>
        <w:t>정보</w:t>
      </w:r>
    </w:p>
    <w:p w14:paraId="44302F4D" w14:textId="77777777" w:rsidR="00213592" w:rsidRDefault="00000000">
      <w:pPr>
        <w:rPr>
          <w:lang w:eastAsia="ko-KR"/>
        </w:rPr>
      </w:pPr>
      <w:r>
        <w:rPr>
          <w:lang w:eastAsia="ko-KR"/>
        </w:rPr>
        <w:t xml:space="preserve">제품명: </w:t>
      </w:r>
      <w:proofErr w:type="spellStart"/>
      <w:r>
        <w:rPr>
          <w:lang w:eastAsia="ko-KR"/>
        </w:rPr>
        <w:t>다가려</w:t>
      </w:r>
      <w:proofErr w:type="spellEnd"/>
    </w:p>
    <w:p w14:paraId="079367FB" w14:textId="77777777" w:rsidR="00213592" w:rsidRDefault="00000000">
      <w:pPr>
        <w:rPr>
          <w:lang w:eastAsia="ko-KR"/>
        </w:rPr>
      </w:pPr>
      <w:r>
        <w:rPr>
          <w:lang w:eastAsia="ko-KR"/>
        </w:rPr>
        <w:t xml:space="preserve">영문 표기: </w:t>
      </w:r>
      <w:proofErr w:type="spellStart"/>
      <w:r>
        <w:rPr>
          <w:lang w:eastAsia="ko-KR"/>
        </w:rPr>
        <w:t>Dagaryeo</w:t>
      </w:r>
      <w:proofErr w:type="spellEnd"/>
    </w:p>
    <w:p w14:paraId="3D08B4D7" w14:textId="77777777" w:rsidR="00213592" w:rsidRDefault="00000000">
      <w:pPr>
        <w:rPr>
          <w:lang w:eastAsia="ko-KR"/>
        </w:rPr>
      </w:pPr>
      <w:r>
        <w:rPr>
          <w:lang w:eastAsia="ko-KR"/>
        </w:rPr>
        <w:t>개발 저장소: https://github.com/mir4love/Dagaryeo.git</w:t>
      </w:r>
    </w:p>
    <w:p w14:paraId="120E7FD7" w14:textId="30DF6137" w:rsidR="00213592" w:rsidRDefault="00000000">
      <w:pPr>
        <w:rPr>
          <w:lang w:eastAsia="ko-KR"/>
        </w:rPr>
      </w:pPr>
      <w:r>
        <w:rPr>
          <w:lang w:eastAsia="ko-KR"/>
        </w:rPr>
        <w:t xml:space="preserve">Android </w:t>
      </w:r>
      <w:proofErr w:type="spellStart"/>
      <w:r>
        <w:rPr>
          <w:lang w:eastAsia="ko-KR"/>
        </w:rPr>
        <w:t>applicationId</w:t>
      </w:r>
      <w:proofErr w:type="spellEnd"/>
      <w:r>
        <w:rPr>
          <w:lang w:eastAsia="ko-KR"/>
        </w:rPr>
        <w:t xml:space="preserve">와 Apple bundle ID는 </w:t>
      </w:r>
      <w:proofErr w:type="spellStart"/>
      <w:r w:rsidR="000D1ADE">
        <w:rPr>
          <w:lang w:eastAsia="ko-KR"/>
        </w:rPr>
        <w:t>com.jamsuni.dagaryeo</w:t>
      </w:r>
      <w:proofErr w:type="spellEnd"/>
      <w:r w:rsidR="000D1ADE">
        <w:rPr>
          <w:lang w:eastAsia="ko-KR"/>
        </w:rPr>
        <w:t xml:space="preserve"> </w:t>
      </w:r>
      <w:r w:rsidR="000D1ADE">
        <w:rPr>
          <w:rFonts w:hint="eastAsia"/>
          <w:lang w:eastAsia="ko-KR"/>
        </w:rPr>
        <w:t>로 한다</w:t>
      </w:r>
      <w:r>
        <w:rPr>
          <w:lang w:eastAsia="ko-KR"/>
        </w:rPr>
        <w:t>. 표시명과 코드의 내부 이름을 분리하여 상표 또는 배포상 변경이 필요할 때 앱 구조를 다시 만들지 않도록 한다.</w:t>
      </w:r>
    </w:p>
    <w:p w14:paraId="514B0584" w14:textId="77777777" w:rsidR="00213592" w:rsidRDefault="00000000">
      <w:pPr>
        <w:rPr>
          <w:lang w:eastAsia="ko-KR"/>
        </w:rPr>
      </w:pPr>
      <w:r>
        <w:rPr>
          <w:lang w:eastAsia="ko-KR"/>
        </w:rPr>
        <w:t>이 문서의 화면 이미지는 제품 구현을 위한 시안이며, 주소·파일명·날짜·검출 건수는 가상의 예시다. 실제 출력 가능 여부는 검토 상태와 사후 검증 결과로 판정한다.</w:t>
      </w:r>
    </w:p>
    <w:sectPr w:rsidR="00213592" w:rsidSect="00034616">
      <w:headerReference w:type="default" r:id="rId11"/>
      <w:footerReference w:type="default" r:id="rId12"/>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E40D41" w14:textId="77777777" w:rsidR="00AE7B86" w:rsidRDefault="00AE7B86">
      <w:pPr>
        <w:spacing w:after="0" w:line="240" w:lineRule="auto"/>
      </w:pPr>
      <w:r>
        <w:separator/>
      </w:r>
    </w:p>
  </w:endnote>
  <w:endnote w:type="continuationSeparator" w:id="0">
    <w:p w14:paraId="73C03FAC" w14:textId="77777777" w:rsidR="00AE7B86" w:rsidRDefault="00AE7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66F1E" w14:textId="77777777" w:rsidR="00213592" w:rsidRDefault="00000000">
    <w:pPr>
      <w:pStyle w:val="a6"/>
      <w:jc w:val="center"/>
    </w:pPr>
    <w:proofErr w:type="spellStart"/>
    <w:proofErr w:type="gramStart"/>
    <w:r>
      <w:t>다가려</w:t>
    </w:r>
    <w:proofErr w:type="spellEnd"/>
    <w:r>
      <w:t xml:space="preserve">  |</w:t>
    </w:r>
    <w:proofErr w:type="gramEnd"/>
    <w:r>
      <w:t xml:space="preserve">  </w:t>
    </w:r>
    <w:proofErr w:type="spellStart"/>
    <w:r>
      <w:t>설계</w:t>
    </w:r>
    <w:proofErr w:type="spellEnd"/>
    <w:r>
      <w:t xml:space="preserve"> </w:t>
    </w:r>
    <w:proofErr w:type="spellStart"/>
    <w:r>
      <w:t>초안</w:t>
    </w:r>
    <w:proofErr w:type="spellEnd"/>
    <w:r>
      <w:t xml:space="preserve"> v0.3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664F18" w14:textId="77777777" w:rsidR="00AE7B86" w:rsidRDefault="00AE7B86">
      <w:pPr>
        <w:spacing w:after="0" w:line="240" w:lineRule="auto"/>
      </w:pPr>
      <w:r>
        <w:separator/>
      </w:r>
    </w:p>
  </w:footnote>
  <w:footnote w:type="continuationSeparator" w:id="0">
    <w:p w14:paraId="593F6F37" w14:textId="77777777" w:rsidR="00AE7B86" w:rsidRDefault="00AE7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7EB69A" w14:textId="77777777" w:rsidR="00213592" w:rsidRDefault="0021359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7182289">
    <w:abstractNumId w:val="8"/>
  </w:num>
  <w:num w:numId="2" w16cid:durableId="473527138">
    <w:abstractNumId w:val="6"/>
  </w:num>
  <w:num w:numId="3" w16cid:durableId="40177347">
    <w:abstractNumId w:val="5"/>
  </w:num>
  <w:num w:numId="4" w16cid:durableId="529293991">
    <w:abstractNumId w:val="4"/>
  </w:num>
  <w:num w:numId="5" w16cid:durableId="1850287467">
    <w:abstractNumId w:val="7"/>
  </w:num>
  <w:num w:numId="6" w16cid:durableId="185946373">
    <w:abstractNumId w:val="3"/>
  </w:num>
  <w:num w:numId="7" w16cid:durableId="324943006">
    <w:abstractNumId w:val="2"/>
  </w:num>
  <w:num w:numId="8" w16cid:durableId="1128931717">
    <w:abstractNumId w:val="1"/>
  </w:num>
  <w:num w:numId="9" w16cid:durableId="11803192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ADE"/>
    <w:rsid w:val="0015074B"/>
    <w:rsid w:val="00213592"/>
    <w:rsid w:val="0029639D"/>
    <w:rsid w:val="00326F90"/>
    <w:rsid w:val="00AA1D8D"/>
    <w:rsid w:val="00AE7B86"/>
    <w:rsid w:val="00B47730"/>
    <w:rsid w:val="00CB0664"/>
    <w:rsid w:val="00D63F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5E774"/>
  <w14:defaultImageDpi w14:val="300"/>
  <w15:docId w15:val="{C5374382-4C10-0840-A5C7-B97FCB242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1" w:lineRule="auto"/>
    </w:pPr>
    <w:rPr>
      <w:rFonts w:ascii="맑은 고딕" w:eastAsia="맑은 고딕" w:hAnsi="맑은 고딕"/>
      <w:color w:val="000000"/>
      <w:sz w:val="19"/>
    </w:rPr>
  </w:style>
  <w:style w:type="paragraph" w:styleId="1">
    <w:name w:val="heading 1"/>
    <w:basedOn w:val="a1"/>
    <w:next w:val="a1"/>
    <w:link w:val="1Char"/>
    <w:uiPriority w:val="9"/>
    <w:qFormat/>
    <w:rsid w:val="00FC693F"/>
    <w:pPr>
      <w:keepNext/>
      <w:keepLines/>
      <w:spacing w:before="480" w:after="20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140"/>
      <w:outlineLvl w:val="1"/>
    </w:pPr>
    <w:rPr>
      <w:rFonts w:asciiTheme="majorHAnsi" w:eastAsiaTheme="majorEastAsia" w:hAnsiTheme="majorHAnsi" w:cstheme="majorBidi"/>
      <w:b/>
      <w:bCs/>
      <w:sz w:val="22"/>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sz w:val="2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200"/>
      <w:contextualSpacing/>
    </w:pPr>
    <w:rPr>
      <w:rFonts w:asciiTheme="majorHAnsi" w:eastAsiaTheme="majorEastAsia" w:hAnsiTheme="majorHAnsi" w:cstheme="majorBidi"/>
      <w:b/>
      <w:spacing w:val="5"/>
      <w:kern w:val="28"/>
      <w:sz w:val="4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4071</Words>
  <Characters>5497</Characters>
  <Application>Microsoft Office Word</Application>
  <DocSecurity>0</DocSecurity>
  <Lines>261</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Kenneth Kim</cp:lastModifiedBy>
  <cp:revision>2</cp:revision>
  <dcterms:created xsi:type="dcterms:W3CDTF">2013-12-23T23:15:00Z</dcterms:created>
  <dcterms:modified xsi:type="dcterms:W3CDTF">2026-09-29T11:30:00Z</dcterms:modified>
  <cp:category/>
</cp:coreProperties>
</file>